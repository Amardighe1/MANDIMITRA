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8"/>
        </w:rPr>
        <w:t>CAPSTONE PROJECT DAILY DIARY</w:t>
      </w:r>
    </w:p>
    <w:p/>
    <w:p>
      <w:pPr>
        <w:spacing w:after="40" w:before="40"/>
      </w:pPr>
      <w:r>
        <w:rPr>
          <w:b/>
          <w:sz w:val="22"/>
        </w:rPr>
        <w:t xml:space="preserve">Name of the Student: – </w:t>
      </w:r>
      <w:r>
        <w:rPr>
          <w:sz w:val="22"/>
        </w:rPr>
        <w:t>Krushna Mane</w:t>
      </w:r>
    </w:p>
    <w:p>
      <w:pPr>
        <w:spacing w:after="40" w:before="40"/>
      </w:pPr>
      <w:r>
        <w:rPr>
          <w:b/>
          <w:sz w:val="22"/>
        </w:rPr>
        <w:t xml:space="preserve">Name of Guide (Faculty) :– </w:t>
      </w:r>
      <w:r>
        <w:rPr>
          <w:sz w:val="22"/>
        </w:rPr>
        <w:t>Mayur Gund</w:t>
      </w:r>
    </w:p>
    <w:p>
      <w:pPr>
        <w:spacing w:after="40" w:before="40"/>
      </w:pPr>
      <w:r>
        <w:rPr>
          <w:b/>
          <w:sz w:val="22"/>
        </w:rPr>
        <w:t xml:space="preserve">Enrolment Number: – </w:t>
      </w:r>
      <w:r>
        <w:rPr>
          <w:sz w:val="22"/>
        </w:rPr>
        <w:t>04</w:t>
      </w:r>
    </w:p>
    <w:p>
      <w:pPr>
        <w:spacing w:after="40" w:before="40"/>
      </w:pPr>
      <w:r>
        <w:rPr>
          <w:b/>
          <w:sz w:val="22"/>
        </w:rPr>
        <w:t xml:space="preserve">Semester:– </w:t>
      </w:r>
      <w:r>
        <w:rPr>
          <w:sz w:val="22"/>
        </w:rPr>
        <w:t>AN-6-K</w:t>
      </w:r>
    </w:p>
    <w:p>
      <w:pPr>
        <w:spacing w:after="40" w:before="40"/>
      </w:pPr>
      <w:r>
        <w:rPr>
          <w:b/>
          <w:sz w:val="22"/>
        </w:rPr>
        <w:t xml:space="preserve">Role Focus : </w:t>
      </w:r>
      <w:r>
        <w:rPr>
          <w:sz w:val="22"/>
        </w:rPr>
        <w:t>Testing, Deployment &amp; Documentation</w:t>
      </w:r>
    </w:p>
    <w:p/>
    <w:p>
      <w:r>
        <w:rPr>
          <w:b/>
          <w:sz w:val="24"/>
        </w:rPr>
        <w:t>WEEK: 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Activity Carried Out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Achievement of milestone/step as per plan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Remark of Faculty</w:t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Monday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08/12/25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Review of problem statement and project objective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Clear understanding of MANDIMITRA quality and delivery goals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Tuesday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09/12/25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Study of software testing methodologies for ML-based projects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Unit, integration, and system testing approaches understood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Wednesday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10/12/25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Literature survey on CI/CD and deployment for Python applications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Knowledge of Docker, Render, and cloud deployment gained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Thursday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11/12/25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Analysis of documentation standards for MSBTE capstone projects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Report format, chapter structure, and submission norms identified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Friday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12/12/25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Environment setup — pytest, Docker Desktop, Git, documentation tools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Testing and deployment tools installed and configured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20" w:after="0"/>
      </w:pPr>
      <w:r>
        <w:rPr>
          <w:b/>
          <w:sz w:val="22"/>
        </w:rPr>
        <w:t>Dated Signature of Faculty</w:t>
      </w:r>
      <w:r>
        <w:rPr>
          <w:sz w:val="22"/>
        </w:rPr>
        <w:t xml:space="preserve">                                                    </w:t>
      </w:r>
      <w:r>
        <w:rPr>
          <w:b/>
          <w:sz w:val="22"/>
        </w:rPr>
        <w:t>Dated Signature of HOD</w:t>
      </w:r>
    </w:p>
    <w:p>
      <w:r>
        <w:br w:type="page"/>
      </w:r>
    </w:p>
    <w:p/>
    <w:p>
      <w:r>
        <w:rPr>
          <w:b/>
          <w:sz w:val="24"/>
        </w:rPr>
        <w:t>WEEK: 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Activity Carried Out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Achievement of milestone/step as per plan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Remark of Faculty</w:t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Monday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15/12/25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Design of test plan for MANDIMITRA — scope, categories, priorities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Comprehensive test plan document with 50+ test cases drafted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Tuesday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16/12/25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Study of project.yaml and data_sources.yaml for config validation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Configuration file schemas and valid ranges documented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Wednesday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17/12/25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Setup of project Git repository — branching strategy and .gitignore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Git workflow with feature branches and review process established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Thursday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18/12/25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Initial README.md structure — sections, badges, and quick start guide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README skeleton with all required sections outlined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Friday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19/12/25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Research on MSBTE capstone report format — 316004 guidelines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Report structure with front pages, chapters, and appendix planned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20" w:after="0"/>
      </w:pPr>
      <w:r>
        <w:rPr>
          <w:b/>
          <w:sz w:val="22"/>
        </w:rPr>
        <w:t>Dated Signature of Faculty</w:t>
      </w:r>
      <w:r>
        <w:rPr>
          <w:sz w:val="22"/>
        </w:rPr>
        <w:t xml:space="preserve">                                                    </w:t>
      </w:r>
      <w:r>
        <w:rPr>
          <w:b/>
          <w:sz w:val="22"/>
        </w:rPr>
        <w:t>Dated Signature of HOD</w:t>
      </w:r>
    </w:p>
    <w:p>
      <w:r>
        <w:br w:type="page"/>
      </w:r>
    </w:p>
    <w:p/>
    <w:p>
      <w:r>
        <w:rPr>
          <w:b/>
          <w:sz w:val="24"/>
        </w:rPr>
        <w:t>WEEK: 3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Activity Carried Out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Achievement of milestone/step as per plan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Remark of Faculty</w:t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Monday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22/12/25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Unit test development for data pipeline — download, validate, merge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15 unit tests for pipeline functions written and passing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Tuesday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23/12/25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Unit test development for district normalization and dedup logic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Edge cases — misspelled districts, duplicates — covered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Wednesday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24/12/25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Schema validation tests using Pandera — valid and invalid data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10 schema tests ensuring Maharashtra-only constraint works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Thursday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25/12/25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API endpoint tests — health check, authentication, error responses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pytest-based API tests for all FastAPI routes created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Friday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26/12/25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Test automation script — single command to run all test suites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Makefile/script running all tests with coverage report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20" w:after="0"/>
      </w:pPr>
      <w:r>
        <w:rPr>
          <w:b/>
          <w:sz w:val="22"/>
        </w:rPr>
        <w:t>Dated Signature of Faculty</w:t>
      </w:r>
      <w:r>
        <w:rPr>
          <w:sz w:val="22"/>
        </w:rPr>
        <w:t xml:space="preserve">                                                    </w:t>
      </w:r>
      <w:r>
        <w:rPr>
          <w:b/>
          <w:sz w:val="22"/>
        </w:rPr>
        <w:t>Dated Signature of HOD</w:t>
      </w:r>
    </w:p>
    <w:p>
      <w:r>
        <w:br w:type="page"/>
      </w:r>
    </w:p>
    <w:p/>
    <w:p>
      <w:r>
        <w:rPr>
          <w:b/>
          <w:sz w:val="24"/>
        </w:rPr>
        <w:t>WEEK: 4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Activity Carried Out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Achievement of milestone/step as per plan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Remark of Faculty</w:t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Monday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29/12/25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Integration testing — pipeline → database → API flow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End-to-end data flow validated from download to API response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Tuesday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30/12/25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ML model inference tests — input validation, output format checks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All 3 model endpoints returning correct JSON structure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Wednesday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31/12/25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Performance benchmarking — API response times under load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Baseline latency metrics recorded for all endpoints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Thursday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01/01/26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Documentation — Chapter 1 (Introduction) draft for capstone report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Introduction with problem background and objectives written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Friday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02/01/26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Documentation — Chapter 2 (Literature Survey) draft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5 research papers summarized with technique adoption mapping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20" w:after="0"/>
      </w:pPr>
      <w:r>
        <w:rPr>
          <w:b/>
          <w:sz w:val="22"/>
        </w:rPr>
        <w:t>Dated Signature of Faculty</w:t>
      </w:r>
      <w:r>
        <w:rPr>
          <w:sz w:val="22"/>
        </w:rPr>
        <w:t xml:space="preserve">                                                    </w:t>
      </w:r>
      <w:r>
        <w:rPr>
          <w:b/>
          <w:sz w:val="22"/>
        </w:rPr>
        <w:t>Dated Signature of HOD</w:t>
      </w:r>
    </w:p>
    <w:p>
      <w:r>
        <w:br w:type="page"/>
      </w:r>
    </w:p>
    <w:p/>
    <w:p>
      <w:r>
        <w:rPr>
          <w:b/>
          <w:sz w:val="24"/>
        </w:rPr>
        <w:t>WEEK: 5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Activity Carried Out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Achievement of milestone/step as per plan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Remark of Faculty</w:t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Monday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05/01/26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Documentation — Chapter 3 (Scope of the Project) draft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Project scope, limitations, and future expansion documented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Tuesday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06/01/26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Documentation — Chapter 4 (Methodology/Approach) draft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Pipeline architecture, ML approach, and API design explained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Wednesday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07/01/26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Creation of architecture.png and pipeline_flowchart.png diagrams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System architecture and data flow diagrams designed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Thursday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08/01/26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Creation of DFD Level-0 and module interaction diagrams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dfd_level0.png and module_interaction.png designed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Friday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09/01/26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Validation script development — verify production standards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Self-check script testing all quality constraints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20" w:after="0"/>
      </w:pPr>
      <w:r>
        <w:rPr>
          <w:b/>
          <w:sz w:val="22"/>
        </w:rPr>
        <w:t>Dated Signature of Faculty</w:t>
      </w:r>
      <w:r>
        <w:rPr>
          <w:sz w:val="22"/>
        </w:rPr>
        <w:t xml:space="preserve">                                                    </w:t>
      </w:r>
      <w:r>
        <w:rPr>
          <w:b/>
          <w:sz w:val="22"/>
        </w:rPr>
        <w:t>Dated Signature of HOD</w:t>
      </w:r>
    </w:p>
    <w:p>
      <w:r>
        <w:br w:type="page"/>
      </w:r>
    </w:p>
    <w:p/>
    <w:p>
      <w:r>
        <w:rPr>
          <w:b/>
          <w:sz w:val="24"/>
        </w:rPr>
        <w:t>WEEK: 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Activity Carried Out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Achievement of milestone/step as per plan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Remark of Faculty</w:t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Monday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12/01/26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Docker containerization — writing Dockerfile for backend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Multi-stage Dockerfile with Python 3.10 slim image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Tuesday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13/01/26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Docker testing — build, run, and verify container locally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Container running with all API endpoints functional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Wednesday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14/01/26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Docker Compose setup for local development (API + DB)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docker-compose.yml with FastAPI and PostgreSQL services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Thursday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15/01/26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Render deployment configuration using render.yaml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Build command, start command, and env vars configured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Friday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16/01/26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Initial deployment to Render — troubleshoot and verify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Backend live on Render with successful health check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20" w:after="0"/>
      </w:pPr>
      <w:r>
        <w:rPr>
          <w:b/>
          <w:sz w:val="22"/>
        </w:rPr>
        <w:t>Dated Signature of Faculty</w:t>
      </w:r>
      <w:r>
        <w:rPr>
          <w:sz w:val="22"/>
        </w:rPr>
        <w:t xml:space="preserve">                                                    </w:t>
      </w:r>
      <w:r>
        <w:rPr>
          <w:b/>
          <w:sz w:val="22"/>
        </w:rPr>
        <w:t>Dated Signature of HOD</w:t>
      </w:r>
    </w:p>
    <w:p>
      <w:r>
        <w:br w:type="page"/>
      </w:r>
    </w:p>
    <w:p/>
    <w:p>
      <w:r>
        <w:rPr>
          <w:b/>
          <w:sz w:val="24"/>
        </w:rPr>
        <w:t>WEEK: 7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Activity Carried Out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Achievement of milestone/step as per plan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Remark of Faculty</w:t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Monday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19/01/26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Documentation — Chapter 5 (Design, Working, Processes) draft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Detailed system design with all module descriptions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Tuesday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20/01/26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Creation of testing_validation_flow.png and dedup_flowchart.png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Testing workflow and data deduplication diagrams designed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Wednesday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21/01/26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Documentation — Chapter 6 (Results and Applications) draft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Model results, data coverage, and application screenshots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Thursday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22/01/26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Creation of data_coverage.png and scope_diagram.png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Data coverage visualization and project scope diagram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Friday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23/01/26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Documentation — Conclusion and References sections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Conclusion with future work and 15 properly cited references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20" w:after="0"/>
      </w:pPr>
      <w:r>
        <w:rPr>
          <w:b/>
          <w:sz w:val="22"/>
        </w:rPr>
        <w:t>Dated Signature of Faculty</w:t>
      </w:r>
      <w:r>
        <w:rPr>
          <w:sz w:val="22"/>
        </w:rPr>
        <w:t xml:space="preserve">                                                    </w:t>
      </w:r>
      <w:r>
        <w:rPr>
          <w:b/>
          <w:sz w:val="22"/>
        </w:rPr>
        <w:t>Dated Signature of HOD</w:t>
      </w:r>
    </w:p>
    <w:p>
      <w:r>
        <w:br w:type="page"/>
      </w:r>
    </w:p>
    <w:p/>
    <w:p>
      <w:r>
        <w:rPr>
          <w:b/>
          <w:sz w:val="24"/>
        </w:rPr>
        <w:t>WEEK: 8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Activity Carried Out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Achievement of milestone/step as per plan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Remark of Faculty</w:t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Monday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26/01/26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Regression testing after backend optimization changes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All 50+ test cases passing after code changes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Tuesday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27/01/26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Security testing — SQL injection, XSS, and auth bypass checks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No security vulnerabilities found in API endpoints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Wednesday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28/01/26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Data quality audit — generating completeness and validity reports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data_completeness reports generated for all datasets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Thursday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29/01/26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Data quality optimization — fixing issues found in audit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data_quality_optimization_report.md with all fixes documented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Friday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30/01/26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Cross-platform testing — API calls from web, mobile, and curl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Consistent API behavior across all client types verified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20" w:after="0"/>
      </w:pPr>
      <w:r>
        <w:rPr>
          <w:b/>
          <w:sz w:val="22"/>
        </w:rPr>
        <w:t>Dated Signature of Faculty</w:t>
      </w:r>
      <w:r>
        <w:rPr>
          <w:sz w:val="22"/>
        </w:rPr>
        <w:t xml:space="preserve">                                                    </w:t>
      </w:r>
      <w:r>
        <w:rPr>
          <w:b/>
          <w:sz w:val="22"/>
        </w:rPr>
        <w:t>Dated Signature of HOD</w:t>
      </w:r>
    </w:p>
    <w:p>
      <w:r>
        <w:br w:type="page"/>
      </w:r>
    </w:p>
    <w:p/>
    <w:p>
      <w:r>
        <w:rPr>
          <w:b/>
          <w:sz w:val="24"/>
        </w:rPr>
        <w:t>WEEK: 9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Activity Carried Out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Achievement of milestone/step as per plan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Remark of Faculty</w:t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Monday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02/02/26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Report generation script — generate_report.py development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Python script using ReportLab to generate formatted PDF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Tuesday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03/02/26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Report script — cover page, certificate, acknowledgement pages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Front pages matching MSBTE format with styling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Wednesday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04/02/26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Report script — embedding all 18 diagrams into chapters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All diagrams auto-inserted at correct positions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Thursday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05/02/26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Report script — table of contents, list of figures/tables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Auto-generated TOC, LOF, and LOT pages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Friday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06/02/26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Full PDF report generation and review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Complete capstone report PDF generated successfully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20" w:after="0"/>
      </w:pPr>
      <w:r>
        <w:rPr>
          <w:b/>
          <w:sz w:val="22"/>
        </w:rPr>
        <w:t>Dated Signature of Faculty</w:t>
      </w:r>
      <w:r>
        <w:rPr>
          <w:sz w:val="22"/>
        </w:rPr>
        <w:t xml:space="preserve">                                                    </w:t>
      </w:r>
      <w:r>
        <w:rPr>
          <w:b/>
          <w:sz w:val="22"/>
        </w:rPr>
        <w:t>Dated Signature of HOD</w:t>
      </w:r>
    </w:p>
    <w:p>
      <w:r>
        <w:br w:type="page"/>
      </w:r>
    </w:p>
    <w:p/>
    <w:p>
      <w:r>
        <w:rPr>
          <w:b/>
          <w:sz w:val="24"/>
        </w:rPr>
        <w:t>WEEK: 10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Activity Carried Out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Achievement of milestone/step as per plan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Remark of Faculty</w:t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Monday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09/02/26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Production deployment verification — all services health checked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Backend, database, and model serving all operational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Tuesday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10/02/26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BUILD.md documentation — how to regenerate report from source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Step-by-step build instructions for report PDF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Wednesday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11/02/26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CAPSTONE_PPT_GUIDE.md — 13-slide presentation structure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Complete PPT guide with speaker notes for all slides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Thursday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12/02/26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Final test run — complete regression suite on production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All tests green on production deployment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Friday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13/02/26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Bug tracking and resolution — filing and fixing remaining issues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All known bugs resolved, zero open issues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20" w:after="0"/>
      </w:pPr>
      <w:r>
        <w:rPr>
          <w:b/>
          <w:sz w:val="22"/>
        </w:rPr>
        <w:t>Dated Signature of Faculty</w:t>
      </w:r>
      <w:r>
        <w:rPr>
          <w:sz w:val="22"/>
        </w:rPr>
        <w:t xml:space="preserve">                                                    </w:t>
      </w:r>
      <w:r>
        <w:rPr>
          <w:b/>
          <w:sz w:val="22"/>
        </w:rPr>
        <w:t>Dated Signature of HOD</w:t>
      </w:r>
    </w:p>
    <w:p>
      <w:r>
        <w:br w:type="page"/>
      </w:r>
    </w:p>
    <w:p/>
    <w:p>
      <w:r>
        <w:rPr>
          <w:b/>
          <w:sz w:val="24"/>
        </w:rPr>
        <w:t>WEEK: 11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Activity Carried Out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Achievement of milestone/step as per plan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Remark of Faculty</w:t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Monday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16/02/26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Report proofreading — grammar, formatting, and content review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All chapters reviewed and corrections applied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Tuesday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17/02/26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Diagram polishing — ensuring all 18 diagrams are print-quality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High-resolution diagrams with consistent styling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Wednesday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18/02/26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PPT creation from CAPSTONE_PPT_GUIDE — visual slides with diagrams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13-slide PowerPoint presentation created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Thursday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19/02/26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Capstone daily diary compilation for all 4 team members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12-week daily diaries for all students formatted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Friday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20/02/26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Final report PDF generation with all corrections and updates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Publication-ready capstone report PDF finalized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20" w:after="0"/>
      </w:pPr>
      <w:r>
        <w:rPr>
          <w:b/>
          <w:sz w:val="22"/>
        </w:rPr>
        <w:t>Dated Signature of Faculty</w:t>
      </w:r>
      <w:r>
        <w:rPr>
          <w:sz w:val="22"/>
        </w:rPr>
        <w:t xml:space="preserve">                                                    </w:t>
      </w:r>
      <w:r>
        <w:rPr>
          <w:b/>
          <w:sz w:val="22"/>
        </w:rPr>
        <w:t>Dated Signature of HOD</w:t>
      </w:r>
    </w:p>
    <w:p>
      <w:r>
        <w:br w:type="page"/>
      </w:r>
    </w:p>
    <w:p/>
    <w:p>
      <w:r>
        <w:rPr>
          <w:b/>
          <w:sz w:val="24"/>
        </w:rPr>
        <w:t>WEEK: 12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Activity Carried Out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Achievement of milestone/step as per plan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Remark of Faculty</w:t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Monday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23/02/26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Final system testing — complete end-to-end validation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All modules integrated and functioning correctly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Tuesday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24/02/26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Submission package preparation — report, PPT, code, APK, diary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All deliverables organized in submission folder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Wednesday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25/02/26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Demo rehearsal — testing live demo on projector setup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Demo flow verified on presentation hardware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Thursday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26/02/26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Practice presentation — full team dry run with Q&amp;A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All team members confident with their sections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Friday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27/02/26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Final submission — all documents, code, and artifacts handed over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Complete capstone project submitted and archived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20" w:after="0"/>
      </w:pPr>
      <w:r>
        <w:rPr>
          <w:b/>
          <w:sz w:val="22"/>
        </w:rPr>
        <w:t>Dated Signature of Faculty</w:t>
      </w:r>
      <w:r>
        <w:rPr>
          <w:sz w:val="22"/>
        </w:rPr>
        <w:t xml:space="preserve">                                                    </w:t>
      </w:r>
      <w:r>
        <w:rPr>
          <w:b/>
          <w:sz w:val="22"/>
        </w:rPr>
        <w:t>Dated Signature of HOD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