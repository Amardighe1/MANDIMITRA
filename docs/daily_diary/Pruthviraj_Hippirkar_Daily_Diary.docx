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CAPSTONE PROJECT DAILY DIARY</w:t>
      </w:r>
    </w:p>
    <w:p/>
    <w:p>
      <w:pPr>
        <w:spacing w:after="40" w:before="40"/>
      </w:pPr>
      <w:r>
        <w:rPr>
          <w:b/>
          <w:sz w:val="22"/>
        </w:rPr>
        <w:t xml:space="preserve">Name of the Student: – </w:t>
      </w:r>
      <w:r>
        <w:rPr>
          <w:sz w:val="22"/>
        </w:rPr>
        <w:t>Pruthviraj Hippirkar</w:t>
      </w:r>
    </w:p>
    <w:p>
      <w:pPr>
        <w:spacing w:after="40" w:before="40"/>
      </w:pPr>
      <w:r>
        <w:rPr>
          <w:b/>
          <w:sz w:val="22"/>
        </w:rPr>
        <w:t xml:space="preserve">Name of Guide (Faculty) :– </w:t>
      </w:r>
      <w:r>
        <w:rPr>
          <w:sz w:val="22"/>
        </w:rPr>
        <w:t>Mayur Gund</w:t>
      </w:r>
    </w:p>
    <w:p>
      <w:pPr>
        <w:spacing w:after="40" w:before="40"/>
      </w:pPr>
      <w:r>
        <w:rPr>
          <w:b/>
          <w:sz w:val="22"/>
        </w:rPr>
        <w:t xml:space="preserve">Enrolment Number: – </w:t>
      </w:r>
      <w:r>
        <w:rPr>
          <w:sz w:val="22"/>
        </w:rPr>
        <w:t>03</w:t>
      </w:r>
    </w:p>
    <w:p>
      <w:pPr>
        <w:spacing w:after="40" w:before="40"/>
      </w:pPr>
      <w:r>
        <w:rPr>
          <w:b/>
          <w:sz w:val="22"/>
        </w:rPr>
        <w:t xml:space="preserve">Semester:– </w:t>
      </w:r>
      <w:r>
        <w:rPr>
          <w:sz w:val="22"/>
        </w:rPr>
        <w:t>AN-6-K</w:t>
      </w:r>
    </w:p>
    <w:p>
      <w:pPr>
        <w:spacing w:after="40" w:before="40"/>
      </w:pPr>
      <w:r>
        <w:rPr>
          <w:b/>
          <w:sz w:val="22"/>
        </w:rPr>
        <w:t xml:space="preserve">Role Focus : </w:t>
      </w:r>
      <w:r>
        <w:rPr>
          <w:sz w:val="22"/>
        </w:rPr>
        <w:t>Frontend &amp; Mobile App Development</w:t>
      </w:r>
    </w:p>
    <w:p/>
    <w:p>
      <w:r>
        <w:rPr>
          <w:b/>
          <w:sz w:val="24"/>
        </w:rPr>
        <w:t>WEEK: 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08/12/25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Review of problem statement and project objective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Clear understanding of user-facing features required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09/12/25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Study of existing agricultural apps and farmer-facing platforms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UX patterns and usability gaps in current apps identified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10/12/25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Literature survey on mobile-first design for rural users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Low-literacy UI principles and accessibility standards studied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11/12/25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Analysis of MANDIMITRA feature requirements for frontend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Dashboard, price view, disease scan, vet services scoped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12/12/25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Environment setup — Node.js, React, Flutter SDK, VS Code extensions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Frontend and mobile dev environments configured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15/12/25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Wireframe design for web dashboard — homepage, price tracker, risk view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Low-fidelity wireframes for all 5 main screens created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16/12/25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Wireframe design for mobile app — navigation, camera scan, alerts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Mobile wireframes with bottom nav and gesture patterns done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17/12/25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Color scheme, typography, and design system selection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Agriculture-themed green/earth-tone design system finalized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18/12/25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Study of React component architecture and state management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Component hierarchy and data flow patterns planned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19/12/25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Project scaffold — React app with routing and folder structure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web/ directory initialized with pages, components, hooks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22/12/25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Implementation of responsive navigation bar and sidebar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Navigation component with mobile hamburger menu working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23/12/25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Homepage development — hero section, feature cards, CTA buttons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Landing page with MANDIMITRA branding and feature overview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24/12/25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Dashboard layout — grid system for price cards and chart areas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Responsive grid layout adapting to mobile/tablet/desktop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25/12/25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Implementation of Supabase authentication UI — login/signup forms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User registration and login forms with validation working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26/12/25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Auth state management — protected routes and session handling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Authenticated routing with Supabase JWT integration done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29/12/25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Mandi Price Tracker page — commodity selector, district filter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Price search UI with dropdown filters for district and crop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30/12/25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Price chart component using Chart.js — line and bar charts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Interactive price trend charts with 7/14/30 day views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31/12/25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Price prediction display — showing confidence intervals visually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Shaded band charts for 80/90/95% prediction intervals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01/01/26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Commodity comparison view — side-by-side price analysis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Multi-commodity comparison with synchronized date axis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02/01/26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 integration — connecting price UI to FastAPI backend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Live price data fetching from /api/prices endpoint working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05/01/26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Crop Risk Assessment page — risk score display and color coding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Risk dashboard with High/Medium/Low cards and percentages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06/01/26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Weather widget — current conditions and 16-day forecast display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Weather card with temperature, rainfall, and forecast chart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07/01/26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Risk factor breakdown — detailed view of contributing factors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Expandable risk factors showing weather, price, and crop stage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08/01/26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District-wise risk map component using interactive Maharashtra map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SVG map of Maharashtra with color-coded risk districts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09/01/26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 integration — connecting risk UI to /api/crop-risk endpoint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Live risk assessment data flowing from backend to frontend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12/01/26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Crop Disease Detection page — camera capture and image upload UI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Image upload with drag-drop and camera access on mobile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13/01/26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TensorFlow.js integration for client-side disease detection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TFJS model loading and in-browser image classification working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14/01/26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Disease result display — class name, confidence, treatment advice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Result card with disease info, confidence %, and remedy text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15/01/26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Image preprocessing pipeline in browser — resize, normalize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Client-side image preprocessing matching model input specs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16/01/26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Disease history log — saving past scan results for user reference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Scan history stored in Supabase with timestamps and results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19/01/26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Veterinary Emergency Services page — vet finder UI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Search interface for nearby veterinary clinics and hospitals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20/01/26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Emergency contact list — one-tap call buttons for vet helplines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Emergency contacts with click-to-call and location display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21/01/26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Location-based vet search using browser geolocation API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Auto-detecting user location for nearest vet suggestions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22/01/26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User profile page — settings, preferences, and notification config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Profile management with crop preferences and district selection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23/01/26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Notification system — price alerts and risk warnings UI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Push notification UI for price threshold and risk alerts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26/01/26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Flutter mobile app setup — project structure, dependencies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Flutter project initialized with required packages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27/01/26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Mobile app — bottom navigation, routing, and theme setup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Material Design 3 theme with agriculture green palette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28/01/26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Mobile app — price tracker screen with API integration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Price view screen fetching live data from backend API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29/01/26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Mobile app — camera-based disease detection screen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Camera capture with TFLite model for on-device inference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30/01/26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Mobile app — risk assessment and weather display screens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Risk and weather screens with pull-to-refresh pattern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02/02/26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Responsive design testing — mobile, tablet, desktop breakpoints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web pages rendering correctly on all screen sizes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03/02/26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Accessibility improvements — ARIA labels, keyboard navigation, contrast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WCAG 2.1 AA compliance for all interactive elements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04/02/26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Loading states, error handling, and empty state UI components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Skeleton loaders, error banners, and empty state illustrations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05/02/26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Performance optimization — lazy loading, code splitting, image compression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Lighthouse performance score improved from 65 to 92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06/02/26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Offline capability — service worker and cache strategy for key pages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PWA support with offline access to last-viewed data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10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09/02/26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Web app deployment — build optimization and static hosting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Production build deployed with optimized bundle size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10/02/26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Mobile APK build — release signing and APK generation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mandimitra-release.apk built and signed for distribution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11/02/26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Cross-browser testing — Chrome, Firefox, Safari, Edge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features working consistently across browsers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12/02/26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Mobile device testing — Android phones and tablets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APK tested on 5+ Android devices with different screen sizes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13/02/26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UI bug fixes from user testing feedback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visual and interaction bugs resolved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11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16/02/26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User experience testing with sample users (classmates as proxies)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Usability feedback collected and priority fixes listed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17/02/26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UI polish — animations, transitions, micro-interactions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Smooth page transitions and button feedback animations added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18/02/26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Final API integration testing — all frontend-backend connections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12 API endpoints connected and returning correct data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19/02/26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Screenshots and screen recordings for project report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app screens captured for Chapter 5 and Chapter 6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20/02/26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Architecture and use case diagrams for frontend in report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use_cases_diagram.png and module_interaction.png updated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23/02/26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Final UI review and consistency check across all pages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Consistent styling, spacing, and typography verified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24/02/26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Demo preparation — live app walkthrough on web and mobile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Demo flow covering all 5 major features scripted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25/02/26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Capstone PPT slides preparation for frontend/mobile sections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Slide 8 (Implementation) and Slide 10 (Demo) content created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26/02/26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Practice presentation of frontend and mobile app components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Confident live demo of web dashboard and mobile app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27/02/26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Final submission — web build, APK, source code, and screenshots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frontend deliverables submitted and archived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