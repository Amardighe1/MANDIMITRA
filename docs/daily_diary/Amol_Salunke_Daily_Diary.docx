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4942" w14:textId="17F5B314" w:rsidR="003B045E" w:rsidRDefault="00000000">
      <w:r>
        <w:rPr>
          <w:b/>
          <w:sz w:val="28"/>
        </w:rPr>
        <w:t>CAPSTONE PROJECT DAILY DIARY</w:t>
      </w:r>
    </w:p>
    <w:p w14:paraId="34CC3BA0" w14:textId="77777777" w:rsidR="003B045E" w:rsidRDefault="00000000">
      <w:pPr>
        <w:spacing w:before="40" w:after="40"/>
      </w:pPr>
      <w:r>
        <w:rPr>
          <w:b/>
        </w:rPr>
        <w:t xml:space="preserve">Name of the Student: – </w:t>
      </w:r>
      <w:r>
        <w:t>Amol Salunke</w:t>
      </w:r>
    </w:p>
    <w:p w14:paraId="1A182A04" w14:textId="77777777" w:rsidR="003B045E" w:rsidRDefault="00000000">
      <w:pPr>
        <w:spacing w:before="40" w:after="40"/>
      </w:pPr>
      <w:r>
        <w:rPr>
          <w:b/>
        </w:rPr>
        <w:t xml:space="preserve">Name of Guide (Faculty) :– </w:t>
      </w:r>
      <w:r>
        <w:t>Mayur Gund</w:t>
      </w:r>
    </w:p>
    <w:p w14:paraId="2C109A78" w14:textId="77777777" w:rsidR="003B045E" w:rsidRDefault="00000000">
      <w:pPr>
        <w:spacing w:before="40" w:after="40"/>
      </w:pPr>
      <w:r>
        <w:rPr>
          <w:b/>
        </w:rPr>
        <w:t xml:space="preserve">Enrolment Number: – </w:t>
      </w:r>
      <w:r>
        <w:t>02</w:t>
      </w:r>
    </w:p>
    <w:p w14:paraId="1402BE38" w14:textId="77777777" w:rsidR="003B045E" w:rsidRDefault="00000000">
      <w:pPr>
        <w:spacing w:before="40" w:after="40"/>
      </w:pPr>
      <w:r>
        <w:rPr>
          <w:b/>
        </w:rPr>
        <w:t xml:space="preserve">Semester:– </w:t>
      </w:r>
      <w:r>
        <w:t>AN-6-K</w:t>
      </w:r>
    </w:p>
    <w:p w14:paraId="48482EE7" w14:textId="77777777" w:rsidR="003B045E" w:rsidRDefault="00000000">
      <w:pPr>
        <w:spacing w:before="40" w:after="40"/>
      </w:pPr>
      <w:r>
        <w:rPr>
          <w:b/>
        </w:rPr>
        <w:t xml:space="preserve">Role Focus : </w:t>
      </w:r>
      <w:r>
        <w:t>Machine Learning &amp; Model Training</w:t>
      </w:r>
    </w:p>
    <w:p w14:paraId="143C357A" w14:textId="77777777" w:rsidR="003B045E" w:rsidRDefault="003B045E"/>
    <w:p w14:paraId="64DC4FD3" w14:textId="77777777" w:rsidR="003B045E" w:rsidRDefault="00000000">
      <w:r>
        <w:rPr>
          <w:b/>
          <w:sz w:val="24"/>
        </w:rPr>
        <w:t>WEEK: 1</w:t>
      </w:r>
    </w:p>
    <w:p w14:paraId="72EF4EEE" w14:textId="77777777" w:rsidR="003B045E" w:rsidRDefault="003B045E"/>
    <w:tbl>
      <w:tblPr>
        <w:tblStyle w:val="TableGrid"/>
        <w:tblW w:w="10458" w:type="dxa"/>
        <w:jc w:val="center"/>
        <w:tblLook w:val="04A0" w:firstRow="1" w:lastRow="0" w:firstColumn="1" w:lastColumn="0" w:noHBand="0" w:noVBand="1"/>
      </w:tblPr>
      <w:tblGrid>
        <w:gridCol w:w="1470"/>
        <w:gridCol w:w="1296"/>
        <w:gridCol w:w="3394"/>
        <w:gridCol w:w="2984"/>
        <w:gridCol w:w="1314"/>
      </w:tblGrid>
      <w:tr w:rsidR="003B045E" w14:paraId="28F287FB" w14:textId="77777777" w:rsidTr="00F038D6">
        <w:trPr>
          <w:trHeight w:val="831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F546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5F29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094D7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D9FD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AF9A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73A64AFA" w14:textId="77777777" w:rsidTr="00F038D6">
        <w:trPr>
          <w:trHeight w:val="811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6446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C531" w14:textId="77777777" w:rsidR="003B045E" w:rsidRDefault="00000000">
            <w:pPr>
              <w:jc w:val="center"/>
            </w:pPr>
            <w:r>
              <w:rPr>
                <w:sz w:val="18"/>
              </w:rPr>
              <w:t>08/12/25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DB10" w14:textId="77777777" w:rsidR="003B045E" w:rsidRDefault="00000000">
            <w:pPr>
              <w:jc w:val="center"/>
            </w:pPr>
            <w:r>
              <w:rPr>
                <w:sz w:val="18"/>
              </w:rPr>
              <w:t>Review of problem statement and project objective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F516" w14:textId="77777777" w:rsidR="003B045E" w:rsidRDefault="00000000">
            <w:pPr>
              <w:jc w:val="center"/>
            </w:pPr>
            <w:r>
              <w:rPr>
                <w:sz w:val="18"/>
              </w:rPr>
              <w:t>Clear understanding of MANDIMITRA AI requirements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4C00" w14:textId="77777777" w:rsidR="003B045E" w:rsidRDefault="003B045E">
            <w:pPr>
              <w:jc w:val="center"/>
            </w:pPr>
          </w:p>
        </w:tc>
      </w:tr>
      <w:tr w:rsidR="003B045E" w14:paraId="3AAEDF6A" w14:textId="77777777" w:rsidTr="00F038D6">
        <w:trPr>
          <w:trHeight w:val="831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54C1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4B4D" w14:textId="77777777" w:rsidR="003B045E" w:rsidRDefault="00000000">
            <w:pPr>
              <w:jc w:val="center"/>
            </w:pPr>
            <w:r>
              <w:rPr>
                <w:sz w:val="18"/>
              </w:rPr>
              <w:t>09/12/25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A4FB" w14:textId="77777777" w:rsidR="003B045E" w:rsidRDefault="00000000">
            <w:pPr>
              <w:jc w:val="center"/>
            </w:pPr>
            <w:r>
              <w:rPr>
                <w:sz w:val="18"/>
              </w:rPr>
              <w:t>Study of previously implemented ML models in agriculture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337C" w14:textId="77777777" w:rsidR="003B045E" w:rsidRDefault="00000000">
            <w:pPr>
              <w:jc w:val="center"/>
            </w:pPr>
            <w:r>
              <w:rPr>
                <w:sz w:val="18"/>
              </w:rPr>
              <w:t>Individual model roles and architectures understood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F118" w14:textId="77777777" w:rsidR="003B045E" w:rsidRDefault="003B045E">
            <w:pPr>
              <w:jc w:val="center"/>
            </w:pPr>
          </w:p>
        </w:tc>
      </w:tr>
      <w:tr w:rsidR="003B045E" w14:paraId="0E1341F4" w14:textId="77777777" w:rsidTr="00F038D6">
        <w:trPr>
          <w:trHeight w:val="1238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BA1A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540E" w14:textId="77777777" w:rsidR="003B045E" w:rsidRDefault="00000000">
            <w:pPr>
              <w:jc w:val="center"/>
            </w:pPr>
            <w:r>
              <w:rPr>
                <w:sz w:val="18"/>
              </w:rPr>
              <w:t>10/12/25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8A69" w14:textId="77777777" w:rsidR="003B045E" w:rsidRDefault="00000000">
            <w:pPr>
              <w:jc w:val="center"/>
            </w:pPr>
            <w:r>
              <w:rPr>
                <w:sz w:val="18"/>
              </w:rPr>
              <w:t>Literature survey on ensemble and hybrid models (MT-CYP-Net, NeuralCrop)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9224" w14:textId="77777777" w:rsidR="003B045E" w:rsidRDefault="00000000">
            <w:pPr>
              <w:jc w:val="center"/>
            </w:pPr>
            <w:r>
              <w:rPr>
                <w:sz w:val="18"/>
              </w:rPr>
              <w:t>Knowledge of hybrid ML techniques for agriculture gained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7187" w14:textId="77777777" w:rsidR="003B045E" w:rsidRDefault="003B045E">
            <w:pPr>
              <w:jc w:val="center"/>
            </w:pPr>
          </w:p>
        </w:tc>
      </w:tr>
      <w:tr w:rsidR="003B045E" w14:paraId="1054396D" w14:textId="77777777" w:rsidTr="00F038D6">
        <w:trPr>
          <w:trHeight w:val="811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F56D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0A87" w14:textId="77777777" w:rsidR="003B045E" w:rsidRDefault="00000000">
            <w:pPr>
              <w:jc w:val="center"/>
            </w:pPr>
            <w:r>
              <w:rPr>
                <w:sz w:val="18"/>
              </w:rPr>
              <w:t>11/12/25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8BCD" w14:textId="77777777" w:rsidR="003B045E" w:rsidRDefault="00000000">
            <w:pPr>
              <w:jc w:val="center"/>
            </w:pPr>
            <w:r>
              <w:rPr>
                <w:sz w:val="18"/>
              </w:rPr>
              <w:t>Analysis of model performance metrics — precision, recall, F1, AUC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F823" w14:textId="77777777" w:rsidR="003B045E" w:rsidRDefault="00000000">
            <w:pPr>
              <w:jc w:val="center"/>
            </w:pPr>
            <w:r>
              <w:rPr>
                <w:sz w:val="18"/>
              </w:rPr>
              <w:t>Performance evaluation criteria for all models identified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82730" w14:textId="77777777" w:rsidR="003B045E" w:rsidRDefault="003B045E">
            <w:pPr>
              <w:jc w:val="center"/>
            </w:pPr>
          </w:p>
        </w:tc>
      </w:tr>
      <w:tr w:rsidR="003B045E" w14:paraId="28708BAC" w14:textId="77777777" w:rsidTr="00F038D6">
        <w:trPr>
          <w:trHeight w:val="1238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CE09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BF507" w14:textId="77777777" w:rsidR="003B045E" w:rsidRDefault="00000000">
            <w:pPr>
              <w:jc w:val="center"/>
            </w:pPr>
            <w:r>
              <w:rPr>
                <w:sz w:val="18"/>
              </w:rPr>
              <w:t>12/12/25</w:t>
            </w:r>
          </w:p>
        </w:tc>
        <w:tc>
          <w:tcPr>
            <w:tcW w:w="3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B82" w14:textId="77777777" w:rsidR="003B045E" w:rsidRDefault="00000000">
            <w:pPr>
              <w:jc w:val="center"/>
            </w:pPr>
            <w:r>
              <w:rPr>
                <w:sz w:val="18"/>
              </w:rPr>
              <w:t>Environment setup for ML — TensorFlow, LightGBM, scikit-learn, pandas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852A" w14:textId="77777777" w:rsidR="003B045E" w:rsidRDefault="00000000">
            <w:pPr>
              <w:jc w:val="center"/>
            </w:pPr>
            <w:r>
              <w:rPr>
                <w:sz w:val="18"/>
              </w:rPr>
              <w:t>Required ML libraries installed and configured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52CF" w14:textId="77777777" w:rsidR="003B045E" w:rsidRDefault="003B045E">
            <w:pPr>
              <w:jc w:val="center"/>
            </w:pPr>
          </w:p>
        </w:tc>
      </w:tr>
    </w:tbl>
    <w:p w14:paraId="00AB0002" w14:textId="77777777" w:rsidR="003B045E" w:rsidRDefault="003B045E">
      <w:pPr>
        <w:spacing w:after="0"/>
      </w:pPr>
    </w:p>
    <w:p w14:paraId="3B2BFAE2" w14:textId="77777777" w:rsidR="003B045E" w:rsidRDefault="003B045E">
      <w:pPr>
        <w:spacing w:after="0"/>
      </w:pPr>
    </w:p>
    <w:p w14:paraId="214485BF" w14:textId="77777777" w:rsidR="003B045E" w:rsidRDefault="003B045E">
      <w:pPr>
        <w:spacing w:after="0"/>
      </w:pPr>
    </w:p>
    <w:p w14:paraId="05F4E43A" w14:textId="77777777" w:rsidR="00F038D6" w:rsidRDefault="00F038D6">
      <w:pPr>
        <w:spacing w:after="0"/>
      </w:pPr>
    </w:p>
    <w:p w14:paraId="32E75537" w14:textId="77777777" w:rsidR="00F038D6" w:rsidRDefault="00F038D6">
      <w:pPr>
        <w:spacing w:after="0"/>
      </w:pPr>
    </w:p>
    <w:p w14:paraId="3EBF4C2E" w14:textId="77777777" w:rsidR="00F038D6" w:rsidRDefault="00F038D6">
      <w:pPr>
        <w:spacing w:after="0"/>
      </w:pPr>
    </w:p>
    <w:p w14:paraId="0FCE478F" w14:textId="77777777" w:rsidR="00F038D6" w:rsidRDefault="00F038D6">
      <w:pPr>
        <w:spacing w:after="0"/>
      </w:pPr>
    </w:p>
    <w:p w14:paraId="32823204" w14:textId="77777777" w:rsidR="00F038D6" w:rsidRDefault="00F038D6">
      <w:pPr>
        <w:spacing w:after="0"/>
      </w:pPr>
    </w:p>
    <w:p w14:paraId="5CCBC6ED" w14:textId="77777777" w:rsidR="003B045E" w:rsidRDefault="003B045E">
      <w:pPr>
        <w:spacing w:after="0"/>
      </w:pPr>
    </w:p>
    <w:p w14:paraId="109B6A70" w14:textId="77777777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30D5B5D0" w14:textId="48ADF459" w:rsidR="003B045E" w:rsidRDefault="00000000">
      <w:r>
        <w:br w:type="page"/>
      </w:r>
    </w:p>
    <w:p w14:paraId="11ACB9D1" w14:textId="77777777" w:rsidR="003B045E" w:rsidRDefault="00000000">
      <w:r>
        <w:rPr>
          <w:b/>
          <w:sz w:val="24"/>
        </w:rPr>
        <w:lastRenderedPageBreak/>
        <w:t>WEEK: 2</w:t>
      </w:r>
    </w:p>
    <w:p w14:paraId="2A6144D1" w14:textId="77777777" w:rsidR="003B045E" w:rsidRDefault="003B045E"/>
    <w:tbl>
      <w:tblPr>
        <w:tblStyle w:val="TableGrid"/>
        <w:tblW w:w="9988" w:type="dxa"/>
        <w:jc w:val="center"/>
        <w:tblLook w:val="04A0" w:firstRow="1" w:lastRow="0" w:firstColumn="1" w:lastColumn="0" w:noHBand="0" w:noVBand="1"/>
      </w:tblPr>
      <w:tblGrid>
        <w:gridCol w:w="1395"/>
        <w:gridCol w:w="1232"/>
        <w:gridCol w:w="3286"/>
        <w:gridCol w:w="2831"/>
        <w:gridCol w:w="1244"/>
      </w:tblGrid>
      <w:tr w:rsidR="003B045E" w14:paraId="0E8CC1C7" w14:textId="77777777" w:rsidTr="00F038D6">
        <w:trPr>
          <w:trHeight w:val="1096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E11C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F18C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63CB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5E15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FE5B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4933AE64" w14:textId="77777777" w:rsidTr="00F038D6">
        <w:trPr>
          <w:trHeight w:val="1632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A52B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2D1A" w14:textId="77777777" w:rsidR="003B045E" w:rsidRDefault="00000000">
            <w:pPr>
              <w:jc w:val="center"/>
            </w:pPr>
            <w:r>
              <w:rPr>
                <w:sz w:val="18"/>
              </w:rPr>
              <w:t>15/12/25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070D" w14:textId="77777777" w:rsidR="003B045E" w:rsidRDefault="00000000">
            <w:pPr>
              <w:jc w:val="center"/>
            </w:pPr>
            <w:r>
              <w:rPr>
                <w:sz w:val="18"/>
              </w:rPr>
              <w:t>Exploratory data analysis of mandi price dataset (3.5M+ records)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57F0" w14:textId="77777777" w:rsidR="003B045E" w:rsidRDefault="00000000">
            <w:pPr>
              <w:jc w:val="center"/>
            </w:pPr>
            <w:r>
              <w:rPr>
                <w:sz w:val="18"/>
              </w:rPr>
              <w:t>Data distributions, seasonal patterns, and outliers understood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6056" w14:textId="77777777" w:rsidR="003B045E" w:rsidRDefault="003B045E">
            <w:pPr>
              <w:jc w:val="center"/>
            </w:pPr>
          </w:p>
        </w:tc>
      </w:tr>
      <w:tr w:rsidR="003B045E" w14:paraId="2920D2FA" w14:textId="77777777" w:rsidTr="00F038D6">
        <w:trPr>
          <w:trHeight w:val="1070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026D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F01C" w14:textId="77777777" w:rsidR="003B045E" w:rsidRDefault="00000000">
            <w:pPr>
              <w:jc w:val="center"/>
            </w:pPr>
            <w:r>
              <w:rPr>
                <w:sz w:val="18"/>
              </w:rPr>
              <w:t>16/12/25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13DA" w14:textId="77777777" w:rsidR="003B045E" w:rsidRDefault="00000000">
            <w:pPr>
              <w:jc w:val="center"/>
            </w:pPr>
            <w:r>
              <w:rPr>
                <w:sz w:val="18"/>
              </w:rPr>
              <w:t>Study of LightGBM algorithm for tabular data prediction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5615" w14:textId="77777777" w:rsidR="003B045E" w:rsidRDefault="00000000">
            <w:pPr>
              <w:jc w:val="center"/>
            </w:pPr>
            <w:r>
              <w:rPr>
                <w:sz w:val="18"/>
              </w:rPr>
              <w:t>LightGBM hyperparameters and training pipeline understood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2CD5" w14:textId="77777777" w:rsidR="003B045E" w:rsidRDefault="003B045E">
            <w:pPr>
              <w:jc w:val="center"/>
            </w:pPr>
          </w:p>
        </w:tc>
      </w:tr>
      <w:tr w:rsidR="003B045E" w14:paraId="47E9EBBA" w14:textId="77777777" w:rsidTr="00F038D6">
        <w:trPr>
          <w:trHeight w:val="1096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945D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A1EE" w14:textId="77777777" w:rsidR="003B045E" w:rsidRDefault="00000000">
            <w:pPr>
              <w:jc w:val="center"/>
            </w:pPr>
            <w:r>
              <w:rPr>
                <w:sz w:val="18"/>
              </w:rPr>
              <w:t>17/12/25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01E7" w14:textId="77777777" w:rsidR="003B045E" w:rsidRDefault="00000000">
            <w:pPr>
              <w:jc w:val="center"/>
            </w:pPr>
            <w:r>
              <w:rPr>
                <w:sz w:val="18"/>
              </w:rPr>
              <w:t>Research on MobileNetV2 architecture for image classification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B79D" w14:textId="77777777" w:rsidR="003B045E" w:rsidRDefault="00000000">
            <w:pPr>
              <w:jc w:val="center"/>
            </w:pPr>
            <w:r>
              <w:rPr>
                <w:sz w:val="18"/>
              </w:rPr>
              <w:t>Transfer learning approach for disease detection planned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BA74" w14:textId="77777777" w:rsidR="003B045E" w:rsidRDefault="003B045E">
            <w:pPr>
              <w:jc w:val="center"/>
            </w:pPr>
          </w:p>
        </w:tc>
      </w:tr>
      <w:tr w:rsidR="003B045E" w14:paraId="19A42BC8" w14:textId="77777777" w:rsidTr="00F038D6">
        <w:trPr>
          <w:trHeight w:val="1070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51483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CC8C" w14:textId="77777777" w:rsidR="003B045E" w:rsidRDefault="00000000">
            <w:pPr>
              <w:jc w:val="center"/>
            </w:pPr>
            <w:r>
              <w:rPr>
                <w:sz w:val="18"/>
              </w:rPr>
              <w:t>18/12/25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BA27" w14:textId="77777777" w:rsidR="003B045E" w:rsidRDefault="00000000">
            <w:pPr>
              <w:jc w:val="center"/>
            </w:pPr>
            <w:r>
              <w:rPr>
                <w:sz w:val="18"/>
              </w:rPr>
              <w:t>Analysis of crop lifecycle data from crop_lifecycle.json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32D9" w14:textId="77777777" w:rsidR="003B045E" w:rsidRDefault="00000000">
            <w:pPr>
              <w:jc w:val="center"/>
            </w:pPr>
            <w:r>
              <w:rPr>
                <w:sz w:val="18"/>
              </w:rPr>
              <w:t>Crop stages, growth periods, and risk windows documented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A705" w14:textId="77777777" w:rsidR="003B045E" w:rsidRDefault="003B045E">
            <w:pPr>
              <w:jc w:val="center"/>
            </w:pPr>
          </w:p>
        </w:tc>
      </w:tr>
      <w:tr w:rsidR="003B045E" w14:paraId="03E74FBC" w14:textId="77777777" w:rsidTr="00F038D6">
        <w:trPr>
          <w:trHeight w:val="1096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5DA4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4015" w14:textId="77777777" w:rsidR="003B045E" w:rsidRDefault="00000000">
            <w:pPr>
              <w:jc w:val="center"/>
            </w:pPr>
            <w:r>
              <w:rPr>
                <w:sz w:val="18"/>
              </w:rPr>
              <w:t>19/12/25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47DC" w14:textId="77777777" w:rsidR="003B045E" w:rsidRDefault="00000000">
            <w:pPr>
              <w:jc w:val="center"/>
            </w:pPr>
            <w:r>
              <w:rPr>
                <w:sz w:val="18"/>
              </w:rPr>
              <w:t>Data preprocessing plan — missing values, encoding, normalization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A1C7" w14:textId="77777777" w:rsidR="003B045E" w:rsidRDefault="00000000">
            <w:pPr>
              <w:jc w:val="center"/>
            </w:pPr>
            <w:r>
              <w:rPr>
                <w:sz w:val="18"/>
              </w:rPr>
              <w:t>Complete preprocessing pipeline for all models designed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4DD9" w14:textId="77777777" w:rsidR="003B045E" w:rsidRDefault="003B045E">
            <w:pPr>
              <w:jc w:val="center"/>
            </w:pPr>
          </w:p>
        </w:tc>
      </w:tr>
    </w:tbl>
    <w:p w14:paraId="5BEA80DD" w14:textId="77777777" w:rsidR="003B045E" w:rsidRDefault="003B045E">
      <w:pPr>
        <w:spacing w:after="0"/>
      </w:pPr>
    </w:p>
    <w:p w14:paraId="4E5E8683" w14:textId="77777777" w:rsidR="003B045E" w:rsidRDefault="003B045E">
      <w:pPr>
        <w:spacing w:after="0"/>
      </w:pPr>
    </w:p>
    <w:p w14:paraId="1B5B1C78" w14:textId="77777777" w:rsidR="003B045E" w:rsidRDefault="003B045E">
      <w:pPr>
        <w:spacing w:after="0"/>
      </w:pPr>
    </w:p>
    <w:p w14:paraId="115FE902" w14:textId="77777777" w:rsidR="003B045E" w:rsidRDefault="003B045E">
      <w:pPr>
        <w:spacing w:after="0"/>
      </w:pPr>
    </w:p>
    <w:p w14:paraId="277ABB28" w14:textId="77777777" w:rsidR="003B045E" w:rsidRDefault="003B045E">
      <w:pPr>
        <w:spacing w:after="0"/>
      </w:pPr>
    </w:p>
    <w:p w14:paraId="2A6AC7AC" w14:textId="77777777" w:rsidR="003B045E" w:rsidRDefault="003B045E">
      <w:pPr>
        <w:spacing w:after="0"/>
      </w:pPr>
    </w:p>
    <w:p w14:paraId="5D7AD8AA" w14:textId="77777777" w:rsidR="003B045E" w:rsidRDefault="003B045E">
      <w:pPr>
        <w:spacing w:after="0"/>
      </w:pPr>
    </w:p>
    <w:p w14:paraId="4CD6E107" w14:textId="77777777" w:rsidR="003B045E" w:rsidRDefault="003B045E">
      <w:pPr>
        <w:spacing w:after="0"/>
      </w:pPr>
    </w:p>
    <w:p w14:paraId="7EC94A9C" w14:textId="77777777" w:rsidR="00F038D6" w:rsidRDefault="00F038D6">
      <w:pPr>
        <w:spacing w:after="0"/>
      </w:pPr>
    </w:p>
    <w:p w14:paraId="41738BC1" w14:textId="77777777" w:rsidR="00F038D6" w:rsidRDefault="00F038D6">
      <w:pPr>
        <w:spacing w:after="0"/>
      </w:pPr>
    </w:p>
    <w:p w14:paraId="10A2F0F5" w14:textId="77777777" w:rsidR="00F038D6" w:rsidRDefault="00F038D6">
      <w:pPr>
        <w:spacing w:after="0"/>
      </w:pPr>
    </w:p>
    <w:p w14:paraId="5FABF673" w14:textId="77777777" w:rsidR="00F038D6" w:rsidRDefault="00F038D6">
      <w:pPr>
        <w:spacing w:after="0"/>
      </w:pPr>
    </w:p>
    <w:p w14:paraId="6A2E242B" w14:textId="77777777" w:rsidR="00F038D6" w:rsidRDefault="00F038D6">
      <w:pPr>
        <w:spacing w:after="0"/>
      </w:pPr>
    </w:p>
    <w:p w14:paraId="6A839944" w14:textId="77777777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4FCB5794" w14:textId="072E6442" w:rsidR="003B045E" w:rsidRDefault="00000000">
      <w:r>
        <w:br w:type="page"/>
      </w:r>
    </w:p>
    <w:p w14:paraId="46EBB124" w14:textId="77777777" w:rsidR="003B045E" w:rsidRDefault="00000000">
      <w:r>
        <w:rPr>
          <w:b/>
          <w:sz w:val="24"/>
        </w:rPr>
        <w:lastRenderedPageBreak/>
        <w:t>WEEK: 3</w:t>
      </w:r>
    </w:p>
    <w:p w14:paraId="5AF78CE4" w14:textId="77777777" w:rsidR="003B045E" w:rsidRDefault="003B045E"/>
    <w:tbl>
      <w:tblPr>
        <w:tblStyle w:val="TableGrid"/>
        <w:tblW w:w="10402" w:type="dxa"/>
        <w:jc w:val="center"/>
        <w:tblLook w:val="04A0" w:firstRow="1" w:lastRow="0" w:firstColumn="1" w:lastColumn="0" w:noHBand="0" w:noVBand="1"/>
      </w:tblPr>
      <w:tblGrid>
        <w:gridCol w:w="1451"/>
        <w:gridCol w:w="1281"/>
        <w:gridCol w:w="3464"/>
        <w:gridCol w:w="2914"/>
        <w:gridCol w:w="1292"/>
      </w:tblGrid>
      <w:tr w:rsidR="003B045E" w14:paraId="64D36433" w14:textId="77777777" w:rsidTr="00F038D6">
        <w:trPr>
          <w:trHeight w:val="757"/>
          <w:jc w:val="center"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E65C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47F8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A1D4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065A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7759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52DE712D" w14:textId="77777777" w:rsidTr="00F038D6">
        <w:trPr>
          <w:trHeight w:val="1128"/>
          <w:jc w:val="center"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F4B0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B696" w14:textId="77777777" w:rsidR="003B045E" w:rsidRDefault="00000000">
            <w:pPr>
              <w:jc w:val="center"/>
            </w:pPr>
            <w:r>
              <w:rPr>
                <w:sz w:val="18"/>
              </w:rPr>
              <w:t>22/12/25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909B" w14:textId="77777777" w:rsidR="003B045E" w:rsidRDefault="00000000">
            <w:pPr>
              <w:jc w:val="center"/>
            </w:pPr>
            <w:r>
              <w:rPr>
                <w:sz w:val="18"/>
              </w:rPr>
              <w:t>Feature engineering — physics-informed features (GDD, VPD, Drought Index)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F444E" w14:textId="77777777" w:rsidR="003B045E" w:rsidRDefault="00000000">
            <w:pPr>
              <w:jc w:val="center"/>
            </w:pPr>
            <w:r>
              <w:rPr>
                <w:sz w:val="18"/>
              </w:rPr>
              <w:t>Growing Degree Days and Vapour Pressure Deficit features computed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C2E71" w14:textId="77777777" w:rsidR="003B045E" w:rsidRDefault="003B045E">
            <w:pPr>
              <w:jc w:val="center"/>
            </w:pPr>
          </w:p>
        </w:tc>
      </w:tr>
      <w:tr w:rsidR="003B045E" w14:paraId="198BBA24" w14:textId="77777777" w:rsidTr="00F038D6">
        <w:trPr>
          <w:trHeight w:val="739"/>
          <w:jc w:val="center"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BA2B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CFE5" w14:textId="77777777" w:rsidR="003B045E" w:rsidRDefault="00000000">
            <w:pPr>
              <w:jc w:val="center"/>
            </w:pPr>
            <w:r>
              <w:rPr>
                <w:sz w:val="18"/>
              </w:rPr>
              <w:t>23/12/25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80F3" w14:textId="77777777" w:rsidR="003B045E" w:rsidRDefault="00000000">
            <w:pPr>
              <w:jc w:val="center"/>
            </w:pPr>
            <w:r>
              <w:rPr>
                <w:sz w:val="18"/>
              </w:rPr>
              <w:t>Feature engineering — temporal features (seasonality, lag, rolling stats)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AE63" w14:textId="77777777" w:rsidR="003B045E" w:rsidRDefault="00000000">
            <w:pPr>
              <w:jc w:val="center"/>
            </w:pPr>
            <w:r>
              <w:rPr>
                <w:sz w:val="18"/>
              </w:rPr>
              <w:t>30-day rolling averages and seasonal decomposition added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7EA13" w14:textId="77777777" w:rsidR="003B045E" w:rsidRDefault="003B045E">
            <w:pPr>
              <w:jc w:val="center"/>
            </w:pPr>
          </w:p>
        </w:tc>
      </w:tr>
      <w:tr w:rsidR="003B045E" w14:paraId="19DE19EC" w14:textId="77777777" w:rsidTr="00F038D6">
        <w:trPr>
          <w:trHeight w:val="1128"/>
          <w:jc w:val="center"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A563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5842F" w14:textId="77777777" w:rsidR="003B045E" w:rsidRDefault="00000000">
            <w:pPr>
              <w:jc w:val="center"/>
            </w:pPr>
            <w:r>
              <w:rPr>
                <w:sz w:val="18"/>
              </w:rPr>
              <w:t>24/12/25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C1E9" w14:textId="77777777" w:rsidR="003B045E" w:rsidRDefault="00000000">
            <w:pPr>
              <w:jc w:val="center"/>
            </w:pPr>
            <w:r>
              <w:rPr>
                <w:sz w:val="18"/>
              </w:rPr>
              <w:t>Data splitting strategy — train/validation/test with temporal ordering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E262" w14:textId="77777777" w:rsidR="003B045E" w:rsidRDefault="00000000">
            <w:pPr>
              <w:jc w:val="center"/>
            </w:pPr>
            <w:r>
              <w:rPr>
                <w:sz w:val="18"/>
              </w:rPr>
              <w:t>Time-aware split ensuring no data leakage implemented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A22C" w14:textId="77777777" w:rsidR="003B045E" w:rsidRDefault="003B045E">
            <w:pPr>
              <w:jc w:val="center"/>
            </w:pPr>
          </w:p>
        </w:tc>
      </w:tr>
      <w:tr w:rsidR="003B045E" w14:paraId="28134930" w14:textId="77777777" w:rsidTr="00F038D6">
        <w:trPr>
          <w:trHeight w:val="757"/>
          <w:jc w:val="center"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4574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615D" w14:textId="77777777" w:rsidR="003B045E" w:rsidRDefault="00000000">
            <w:pPr>
              <w:jc w:val="center"/>
            </w:pPr>
            <w:r>
              <w:rPr>
                <w:sz w:val="18"/>
              </w:rPr>
              <w:t>25/12/25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1E7C1" w14:textId="77777777" w:rsidR="003B045E" w:rsidRDefault="00000000">
            <w:pPr>
              <w:jc w:val="center"/>
            </w:pPr>
            <w:r>
              <w:rPr>
                <w:sz w:val="18"/>
              </w:rPr>
              <w:t>Initial Crop Risk Advisor model training with LightGBM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AF15" w14:textId="77777777" w:rsidR="003B045E" w:rsidRDefault="00000000">
            <w:pPr>
              <w:jc w:val="center"/>
            </w:pPr>
            <w:r>
              <w:rPr>
                <w:sz w:val="18"/>
              </w:rPr>
              <w:t>Baseline model achieving 72% accuracy on validation set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758C" w14:textId="77777777" w:rsidR="003B045E" w:rsidRDefault="003B045E">
            <w:pPr>
              <w:jc w:val="center"/>
            </w:pPr>
          </w:p>
        </w:tc>
      </w:tr>
      <w:tr w:rsidR="003B045E" w14:paraId="2ACD7CEF" w14:textId="77777777" w:rsidTr="00F038D6">
        <w:trPr>
          <w:trHeight w:val="739"/>
          <w:jc w:val="center"/>
        </w:trPr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7B4D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E9AE" w14:textId="77777777" w:rsidR="003B045E" w:rsidRDefault="00000000">
            <w:pPr>
              <w:jc w:val="center"/>
            </w:pPr>
            <w:r>
              <w:rPr>
                <w:sz w:val="18"/>
              </w:rPr>
              <w:t>26/12/25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6E3D" w14:textId="77777777" w:rsidR="003B045E" w:rsidRDefault="00000000">
            <w:pPr>
              <w:jc w:val="center"/>
            </w:pPr>
            <w:r>
              <w:rPr>
                <w:sz w:val="18"/>
              </w:rPr>
              <w:t>Focal-loss inspired class weighting for high-risk crop detection</w:t>
            </w:r>
          </w:p>
        </w:tc>
        <w:tc>
          <w:tcPr>
            <w:tcW w:w="2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CC37" w14:textId="77777777" w:rsidR="003B045E" w:rsidRDefault="00000000">
            <w:pPr>
              <w:jc w:val="center"/>
            </w:pPr>
            <w:r>
              <w:rPr>
                <w:sz w:val="18"/>
              </w:rPr>
              <w:t>Class weighting scheme from MT-CYP-Net paper applied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1A59" w14:textId="77777777" w:rsidR="003B045E" w:rsidRDefault="003B045E">
            <w:pPr>
              <w:jc w:val="center"/>
            </w:pPr>
          </w:p>
        </w:tc>
      </w:tr>
    </w:tbl>
    <w:p w14:paraId="283EA3EF" w14:textId="77777777" w:rsidR="003B045E" w:rsidRDefault="003B045E">
      <w:pPr>
        <w:spacing w:after="0"/>
      </w:pPr>
    </w:p>
    <w:p w14:paraId="0623C9C4" w14:textId="77777777" w:rsidR="003B045E" w:rsidRDefault="003B045E">
      <w:pPr>
        <w:spacing w:after="0"/>
      </w:pPr>
    </w:p>
    <w:p w14:paraId="260011B0" w14:textId="77777777" w:rsidR="003B045E" w:rsidRDefault="003B045E">
      <w:pPr>
        <w:spacing w:after="0"/>
      </w:pPr>
    </w:p>
    <w:p w14:paraId="6BB34A3A" w14:textId="77777777" w:rsidR="003B045E" w:rsidRDefault="003B045E">
      <w:pPr>
        <w:spacing w:after="0"/>
      </w:pPr>
    </w:p>
    <w:p w14:paraId="5833833D" w14:textId="77777777" w:rsidR="003B045E" w:rsidRDefault="003B045E">
      <w:pPr>
        <w:spacing w:after="0"/>
      </w:pPr>
    </w:p>
    <w:p w14:paraId="4B3E91DA" w14:textId="77777777" w:rsidR="003B045E" w:rsidRDefault="003B045E">
      <w:pPr>
        <w:spacing w:after="0"/>
      </w:pPr>
    </w:p>
    <w:p w14:paraId="4E5C1786" w14:textId="77777777" w:rsidR="00F038D6" w:rsidRDefault="00F038D6">
      <w:pPr>
        <w:spacing w:after="0"/>
      </w:pPr>
    </w:p>
    <w:p w14:paraId="078E8FA7" w14:textId="77777777" w:rsidR="00F038D6" w:rsidRDefault="00F038D6">
      <w:pPr>
        <w:spacing w:after="0"/>
      </w:pPr>
    </w:p>
    <w:p w14:paraId="726844A7" w14:textId="77777777" w:rsidR="00F038D6" w:rsidRDefault="00F038D6">
      <w:pPr>
        <w:spacing w:after="0"/>
      </w:pPr>
    </w:p>
    <w:p w14:paraId="23FFE7C7" w14:textId="77777777" w:rsidR="00F038D6" w:rsidRDefault="00F038D6">
      <w:pPr>
        <w:spacing w:after="0"/>
      </w:pPr>
    </w:p>
    <w:p w14:paraId="54E31AF4" w14:textId="77777777" w:rsidR="00F038D6" w:rsidRDefault="00F038D6">
      <w:pPr>
        <w:spacing w:after="0"/>
      </w:pPr>
    </w:p>
    <w:p w14:paraId="07111AB7" w14:textId="77777777" w:rsidR="00F038D6" w:rsidRDefault="00F038D6">
      <w:pPr>
        <w:spacing w:after="0"/>
      </w:pPr>
    </w:p>
    <w:p w14:paraId="7F7CDB7E" w14:textId="77777777" w:rsidR="00F038D6" w:rsidRDefault="00F038D6">
      <w:pPr>
        <w:spacing w:after="0"/>
      </w:pPr>
    </w:p>
    <w:p w14:paraId="5BDE6442" w14:textId="77777777" w:rsidR="00F038D6" w:rsidRDefault="00F038D6">
      <w:pPr>
        <w:spacing w:after="0"/>
      </w:pPr>
    </w:p>
    <w:p w14:paraId="44541DE7" w14:textId="1C7B93F0" w:rsidR="00F038D6" w:rsidRDefault="00F038D6">
      <w:pPr>
        <w:spacing w:after="0"/>
      </w:pPr>
    </w:p>
    <w:p w14:paraId="23FC80F1" w14:textId="77777777" w:rsidR="00F038D6" w:rsidRDefault="00F038D6">
      <w:pPr>
        <w:spacing w:after="0"/>
      </w:pPr>
    </w:p>
    <w:p w14:paraId="6B89B1EC" w14:textId="77777777" w:rsidR="00F038D6" w:rsidRDefault="00F038D6">
      <w:pPr>
        <w:spacing w:after="0"/>
      </w:pPr>
    </w:p>
    <w:p w14:paraId="3A6E381B" w14:textId="77777777" w:rsidR="003B045E" w:rsidRDefault="003B045E">
      <w:pPr>
        <w:spacing w:after="0"/>
      </w:pPr>
    </w:p>
    <w:p w14:paraId="316B2A78" w14:textId="77777777" w:rsidR="003B045E" w:rsidRDefault="003B045E">
      <w:pPr>
        <w:spacing w:after="0"/>
      </w:pPr>
    </w:p>
    <w:p w14:paraId="7748FC15" w14:textId="7DABAA14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</w:t>
      </w:r>
      <w:r w:rsidR="00F038D6">
        <w:t xml:space="preserve">                     </w:t>
      </w:r>
      <w:r>
        <w:t xml:space="preserve">         </w:t>
      </w:r>
      <w:r>
        <w:rPr>
          <w:b/>
        </w:rPr>
        <w:t>Dated Signature of HOD</w:t>
      </w:r>
    </w:p>
    <w:p w14:paraId="60F0EC02" w14:textId="3DA8AB97" w:rsidR="003B045E" w:rsidRDefault="00000000">
      <w:r>
        <w:br w:type="page"/>
      </w:r>
    </w:p>
    <w:p w14:paraId="159AEEA2" w14:textId="77777777" w:rsidR="003B045E" w:rsidRDefault="00000000">
      <w:r>
        <w:rPr>
          <w:b/>
          <w:sz w:val="24"/>
        </w:rPr>
        <w:lastRenderedPageBreak/>
        <w:t>WEEK: 4</w:t>
      </w:r>
    </w:p>
    <w:p w14:paraId="73C17186" w14:textId="77777777" w:rsidR="003B045E" w:rsidRDefault="003B045E"/>
    <w:tbl>
      <w:tblPr>
        <w:tblStyle w:val="TableGrid"/>
        <w:tblW w:w="10240" w:type="dxa"/>
        <w:jc w:val="center"/>
        <w:tblLook w:val="04A0" w:firstRow="1" w:lastRow="0" w:firstColumn="1" w:lastColumn="0" w:noHBand="0" w:noVBand="1"/>
      </w:tblPr>
      <w:tblGrid>
        <w:gridCol w:w="1435"/>
        <w:gridCol w:w="1265"/>
        <w:gridCol w:w="3360"/>
        <w:gridCol w:w="2899"/>
        <w:gridCol w:w="1281"/>
      </w:tblGrid>
      <w:tr w:rsidR="003B045E" w14:paraId="2F2FD188" w14:textId="77777777" w:rsidTr="00F038D6">
        <w:trPr>
          <w:trHeight w:val="897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161E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613A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D039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D18F6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71C1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091E9F25" w14:textId="77777777" w:rsidTr="00F038D6">
        <w:trPr>
          <w:trHeight w:val="1336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0EC5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688" w14:textId="77777777" w:rsidR="003B045E" w:rsidRDefault="00000000">
            <w:pPr>
              <w:jc w:val="center"/>
            </w:pPr>
            <w:r>
              <w:rPr>
                <w:sz w:val="18"/>
              </w:rPr>
              <w:t>29/12/25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684" w14:textId="77777777" w:rsidR="003B045E" w:rsidRDefault="00000000">
            <w:pPr>
              <w:jc w:val="center"/>
            </w:pPr>
            <w:r>
              <w:rPr>
                <w:sz w:val="18"/>
              </w:rPr>
              <w:t>Hyperparameter tuning of Crop Risk Advisor — learning rate, depth, leaves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B7E4" w14:textId="77777777" w:rsidR="003B045E" w:rsidRDefault="00000000">
            <w:pPr>
              <w:jc w:val="center"/>
            </w:pPr>
            <w:r>
              <w:rPr>
                <w:sz w:val="18"/>
              </w:rPr>
              <w:t>Optimized LightGBM config with best validation score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79AD" w14:textId="77777777" w:rsidR="003B045E" w:rsidRDefault="003B045E">
            <w:pPr>
              <w:jc w:val="center"/>
            </w:pPr>
          </w:p>
        </w:tc>
      </w:tr>
      <w:tr w:rsidR="003B045E" w14:paraId="1CE06196" w14:textId="77777777" w:rsidTr="00F038D6">
        <w:trPr>
          <w:trHeight w:val="875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F1E1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41B9" w14:textId="77777777" w:rsidR="003B045E" w:rsidRDefault="00000000">
            <w:pPr>
              <w:jc w:val="center"/>
            </w:pPr>
            <w:r>
              <w:rPr>
                <w:sz w:val="18"/>
              </w:rPr>
              <w:t>30/12/25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08C9" w14:textId="77777777" w:rsidR="003B045E" w:rsidRDefault="00000000">
            <w:pPr>
              <w:jc w:val="center"/>
            </w:pPr>
            <w:r>
              <w:rPr>
                <w:sz w:val="18"/>
              </w:rPr>
              <w:t>Crop Risk Advisor evaluation — confusion matrix, classification report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D1CC" w14:textId="77777777" w:rsidR="003B045E" w:rsidRDefault="00000000">
            <w:pPr>
              <w:jc w:val="center"/>
            </w:pPr>
            <w:r>
              <w:rPr>
                <w:sz w:val="18"/>
              </w:rPr>
              <w:t>High-risk recall improved by 3.1% with focal-loss weighting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6396" w14:textId="77777777" w:rsidR="003B045E" w:rsidRDefault="003B045E">
            <w:pPr>
              <w:jc w:val="center"/>
            </w:pPr>
          </w:p>
        </w:tc>
      </w:tr>
      <w:tr w:rsidR="003B045E" w14:paraId="652B616B" w14:textId="77777777" w:rsidTr="00F038D6">
        <w:trPr>
          <w:trHeight w:val="897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8724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4D23" w14:textId="77777777" w:rsidR="003B045E" w:rsidRDefault="00000000">
            <w:pPr>
              <w:jc w:val="center"/>
            </w:pPr>
            <w:r>
              <w:rPr>
                <w:sz w:val="18"/>
              </w:rPr>
              <w:t>31/12/25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287C" w14:textId="77777777" w:rsidR="003B045E" w:rsidRDefault="00000000">
            <w:pPr>
              <w:jc w:val="center"/>
            </w:pPr>
            <w:r>
              <w:rPr>
                <w:sz w:val="18"/>
              </w:rPr>
              <w:t>Design of Price Intelligence Engine — multi-horizon prediction approach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ADEAF" w14:textId="77777777" w:rsidR="003B045E" w:rsidRDefault="00000000">
            <w:pPr>
              <w:jc w:val="center"/>
            </w:pPr>
            <w:r>
              <w:rPr>
                <w:sz w:val="18"/>
              </w:rPr>
              <w:t>7-day, 14-day, and 30-day forecast architecture planned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BDE9" w14:textId="77777777" w:rsidR="003B045E" w:rsidRDefault="003B045E">
            <w:pPr>
              <w:jc w:val="center"/>
            </w:pPr>
          </w:p>
        </w:tc>
      </w:tr>
      <w:tr w:rsidR="003B045E" w14:paraId="1F64A07D" w14:textId="77777777" w:rsidTr="00F038D6">
        <w:trPr>
          <w:trHeight w:val="1336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348A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76D7" w14:textId="77777777" w:rsidR="003B045E" w:rsidRDefault="00000000">
            <w:pPr>
              <w:jc w:val="center"/>
            </w:pPr>
            <w:r>
              <w:rPr>
                <w:sz w:val="18"/>
              </w:rPr>
              <w:t>01/01/26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4CE61" w14:textId="77777777" w:rsidR="003B045E" w:rsidRDefault="00000000">
            <w:pPr>
              <w:jc w:val="center"/>
            </w:pPr>
            <w:r>
              <w:rPr>
                <w:sz w:val="18"/>
              </w:rPr>
              <w:t>Feature engineering for price prediction — price lags, volume, seasonal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2287" w14:textId="77777777" w:rsidR="003B045E" w:rsidRDefault="00000000">
            <w:pPr>
              <w:jc w:val="center"/>
            </w:pPr>
            <w:r>
              <w:rPr>
                <w:sz w:val="18"/>
              </w:rPr>
              <w:t>Commodity-specific feature sets for price models created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4CDD" w14:textId="77777777" w:rsidR="003B045E" w:rsidRDefault="003B045E">
            <w:pPr>
              <w:jc w:val="center"/>
            </w:pPr>
          </w:p>
        </w:tc>
      </w:tr>
      <w:tr w:rsidR="003B045E" w14:paraId="32DE6327" w14:textId="77777777" w:rsidTr="00F038D6">
        <w:trPr>
          <w:trHeight w:val="1336"/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ABF5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B9F5" w14:textId="77777777" w:rsidR="003B045E" w:rsidRDefault="00000000">
            <w:pPr>
              <w:jc w:val="center"/>
            </w:pPr>
            <w:r>
              <w:rPr>
                <w:sz w:val="18"/>
              </w:rPr>
              <w:t>02/01/26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CD1D5" w14:textId="77777777" w:rsidR="003B045E" w:rsidRDefault="00000000">
            <w:pPr>
              <w:jc w:val="center"/>
            </w:pPr>
            <w:r>
              <w:rPr>
                <w:sz w:val="18"/>
              </w:rPr>
              <w:t>Initial Price Intelligence Engine training for Maharashtra commodities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AAC87" w14:textId="77777777" w:rsidR="003B045E" w:rsidRDefault="00000000">
            <w:pPr>
              <w:jc w:val="center"/>
            </w:pPr>
            <w:r>
              <w:rPr>
                <w:sz w:val="18"/>
              </w:rPr>
              <w:t>Baseline price prediction model trained on top 10 commodities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69D9" w14:textId="77777777" w:rsidR="003B045E" w:rsidRDefault="003B045E">
            <w:pPr>
              <w:jc w:val="center"/>
            </w:pPr>
          </w:p>
        </w:tc>
      </w:tr>
    </w:tbl>
    <w:p w14:paraId="188EA749" w14:textId="77777777" w:rsidR="003B045E" w:rsidRDefault="003B045E">
      <w:pPr>
        <w:spacing w:after="0"/>
      </w:pPr>
    </w:p>
    <w:p w14:paraId="33B46660" w14:textId="77777777" w:rsidR="003B045E" w:rsidRDefault="003B045E">
      <w:pPr>
        <w:spacing w:after="0"/>
      </w:pPr>
    </w:p>
    <w:p w14:paraId="2AC835F6" w14:textId="77777777" w:rsidR="003B045E" w:rsidRDefault="003B045E">
      <w:pPr>
        <w:spacing w:after="0"/>
      </w:pPr>
    </w:p>
    <w:p w14:paraId="5DCAE3F9" w14:textId="77777777" w:rsidR="003B045E" w:rsidRDefault="003B045E">
      <w:pPr>
        <w:spacing w:after="0"/>
      </w:pPr>
    </w:p>
    <w:p w14:paraId="4B98BDD8" w14:textId="77777777" w:rsidR="003B045E" w:rsidRDefault="003B045E">
      <w:pPr>
        <w:spacing w:after="0"/>
      </w:pPr>
    </w:p>
    <w:p w14:paraId="3DB7E102" w14:textId="77777777" w:rsidR="003B045E" w:rsidRDefault="003B045E">
      <w:pPr>
        <w:spacing w:after="0"/>
      </w:pPr>
    </w:p>
    <w:p w14:paraId="7766897D" w14:textId="77777777" w:rsidR="00F038D6" w:rsidRDefault="00F038D6">
      <w:pPr>
        <w:spacing w:after="0"/>
      </w:pPr>
    </w:p>
    <w:p w14:paraId="5305D05F" w14:textId="77777777" w:rsidR="00F038D6" w:rsidRDefault="00F038D6">
      <w:pPr>
        <w:spacing w:after="0"/>
      </w:pPr>
    </w:p>
    <w:p w14:paraId="270D1190" w14:textId="77777777" w:rsidR="00F038D6" w:rsidRDefault="00F038D6">
      <w:pPr>
        <w:spacing w:after="0"/>
      </w:pPr>
    </w:p>
    <w:p w14:paraId="0D737E7A" w14:textId="77777777" w:rsidR="00F038D6" w:rsidRDefault="00F038D6">
      <w:pPr>
        <w:spacing w:after="0"/>
      </w:pPr>
    </w:p>
    <w:p w14:paraId="65CF905B" w14:textId="77777777" w:rsidR="00F038D6" w:rsidRDefault="00F038D6">
      <w:pPr>
        <w:spacing w:after="0"/>
      </w:pPr>
    </w:p>
    <w:p w14:paraId="017B2E57" w14:textId="77777777" w:rsidR="00F038D6" w:rsidRDefault="00F038D6">
      <w:pPr>
        <w:spacing w:after="0"/>
      </w:pPr>
    </w:p>
    <w:p w14:paraId="523FE5E3" w14:textId="77777777" w:rsidR="003B045E" w:rsidRDefault="003B045E">
      <w:pPr>
        <w:spacing w:after="0"/>
      </w:pPr>
    </w:p>
    <w:p w14:paraId="78631F56" w14:textId="77777777" w:rsidR="003B045E" w:rsidRDefault="003B045E">
      <w:pPr>
        <w:spacing w:after="0"/>
      </w:pPr>
    </w:p>
    <w:p w14:paraId="0A8172AD" w14:textId="77777777" w:rsidR="00F038D6" w:rsidRDefault="00F038D6">
      <w:pPr>
        <w:spacing w:after="0"/>
      </w:pPr>
    </w:p>
    <w:p w14:paraId="0DB61956" w14:textId="420A95BF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</w:t>
      </w:r>
      <w:r w:rsidR="00F038D6">
        <w:t xml:space="preserve">                   </w:t>
      </w:r>
      <w:r>
        <w:t xml:space="preserve">    </w:t>
      </w:r>
      <w:r>
        <w:rPr>
          <w:b/>
        </w:rPr>
        <w:t>Dated Signature of HOD</w:t>
      </w:r>
    </w:p>
    <w:p w14:paraId="1B268385" w14:textId="23190588" w:rsidR="003B045E" w:rsidRDefault="00000000">
      <w:r>
        <w:br w:type="page"/>
      </w:r>
    </w:p>
    <w:p w14:paraId="2F903858" w14:textId="77777777" w:rsidR="003B045E" w:rsidRDefault="00000000">
      <w:r>
        <w:rPr>
          <w:b/>
          <w:sz w:val="24"/>
        </w:rPr>
        <w:lastRenderedPageBreak/>
        <w:t>WEEK: 5</w:t>
      </w:r>
    </w:p>
    <w:p w14:paraId="4ACE5632" w14:textId="77777777" w:rsidR="003B045E" w:rsidRDefault="003B045E"/>
    <w:tbl>
      <w:tblPr>
        <w:tblStyle w:val="TableGrid"/>
        <w:tblW w:w="10237" w:type="dxa"/>
        <w:jc w:val="center"/>
        <w:tblLook w:val="04A0" w:firstRow="1" w:lastRow="0" w:firstColumn="1" w:lastColumn="0" w:noHBand="0" w:noVBand="1"/>
      </w:tblPr>
      <w:tblGrid>
        <w:gridCol w:w="1434"/>
        <w:gridCol w:w="1265"/>
        <w:gridCol w:w="3352"/>
        <w:gridCol w:w="2904"/>
        <w:gridCol w:w="1282"/>
      </w:tblGrid>
      <w:tr w:rsidR="003B045E" w14:paraId="686D6D84" w14:textId="77777777" w:rsidTr="00F038D6">
        <w:trPr>
          <w:trHeight w:val="910"/>
          <w:jc w:val="center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87EA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0E5A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4D37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0B80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0324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7C3536BC" w14:textId="77777777" w:rsidTr="00F038D6">
        <w:trPr>
          <w:trHeight w:val="1355"/>
          <w:jc w:val="center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614E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CCF1" w14:textId="77777777" w:rsidR="003B045E" w:rsidRDefault="00000000">
            <w:pPr>
              <w:jc w:val="center"/>
            </w:pPr>
            <w:r>
              <w:rPr>
                <w:sz w:val="18"/>
              </w:rPr>
              <w:t>05/01/26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3110" w14:textId="77777777" w:rsidR="003B045E" w:rsidRDefault="00000000">
            <w:pPr>
              <w:jc w:val="center"/>
            </w:pPr>
            <w:r>
              <w:rPr>
                <w:sz w:val="18"/>
              </w:rPr>
              <w:t>Conformal prediction implementation for prediction intervals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01DD" w14:textId="77777777" w:rsidR="003B045E" w:rsidRDefault="00000000">
            <w:pPr>
              <w:jc w:val="center"/>
            </w:pPr>
            <w:r>
              <w:rPr>
                <w:sz w:val="18"/>
              </w:rPr>
              <w:t>80/90/95% confidence intervals on price forecasts working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46F6" w14:textId="77777777" w:rsidR="003B045E" w:rsidRDefault="003B045E">
            <w:pPr>
              <w:jc w:val="center"/>
            </w:pPr>
          </w:p>
        </w:tc>
      </w:tr>
      <w:tr w:rsidR="003B045E" w14:paraId="5BC678D7" w14:textId="77777777" w:rsidTr="00F038D6">
        <w:trPr>
          <w:trHeight w:val="888"/>
          <w:jc w:val="center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D5BE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8ED9" w14:textId="77777777" w:rsidR="003B045E" w:rsidRDefault="00000000">
            <w:pPr>
              <w:jc w:val="center"/>
            </w:pPr>
            <w:r>
              <w:rPr>
                <w:sz w:val="18"/>
              </w:rPr>
              <w:t>06/01/26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F6D8" w14:textId="77777777" w:rsidR="003B045E" w:rsidRDefault="00000000">
            <w:pPr>
              <w:jc w:val="center"/>
            </w:pPr>
            <w:r>
              <w:rPr>
                <w:sz w:val="18"/>
              </w:rPr>
              <w:t>Multi-horizon price model training (7-day, 14-day, 30-day)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9868" w14:textId="77777777" w:rsidR="003B045E" w:rsidRDefault="00000000">
            <w:pPr>
              <w:jc w:val="center"/>
            </w:pPr>
            <w:r>
              <w:rPr>
                <w:sz w:val="18"/>
              </w:rPr>
              <w:t>Three separate forecast models trained and validated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A2C0" w14:textId="77777777" w:rsidR="003B045E" w:rsidRDefault="003B045E">
            <w:pPr>
              <w:jc w:val="center"/>
            </w:pPr>
          </w:p>
        </w:tc>
      </w:tr>
      <w:tr w:rsidR="003B045E" w14:paraId="15A31673" w14:textId="77777777" w:rsidTr="00F038D6">
        <w:trPr>
          <w:trHeight w:val="1355"/>
          <w:jc w:val="center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A8D2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5C87" w14:textId="77777777" w:rsidR="003B045E" w:rsidRDefault="00000000">
            <w:pPr>
              <w:jc w:val="center"/>
            </w:pPr>
            <w:r>
              <w:rPr>
                <w:sz w:val="18"/>
              </w:rPr>
              <w:t>07/01/26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7185" w14:textId="77777777" w:rsidR="003B045E" w:rsidRDefault="00000000">
            <w:pPr>
              <w:jc w:val="center"/>
            </w:pPr>
            <w:r>
              <w:rPr>
                <w:sz w:val="18"/>
              </w:rPr>
              <w:t>Price model evaluation — MAE, RMSE, and interval coverage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EA49" w14:textId="77777777" w:rsidR="003B045E" w:rsidRDefault="00000000">
            <w:pPr>
              <w:jc w:val="center"/>
            </w:pPr>
            <w:r>
              <w:rPr>
                <w:sz w:val="18"/>
              </w:rPr>
              <w:t>Coverage rates: 80% interval = 82.3%, 90% = 91.1%, 95% = 96.2%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8CCBC" w14:textId="77777777" w:rsidR="003B045E" w:rsidRDefault="003B045E">
            <w:pPr>
              <w:jc w:val="center"/>
            </w:pPr>
          </w:p>
        </w:tc>
      </w:tr>
      <w:tr w:rsidR="003B045E" w14:paraId="740A9570" w14:textId="77777777" w:rsidTr="00F038D6">
        <w:trPr>
          <w:trHeight w:val="1355"/>
          <w:jc w:val="center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0FE90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AA69" w14:textId="77777777" w:rsidR="003B045E" w:rsidRDefault="00000000">
            <w:pPr>
              <w:jc w:val="center"/>
            </w:pPr>
            <w:r>
              <w:rPr>
                <w:sz w:val="18"/>
              </w:rPr>
              <w:t>08/01/26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5EA6" w14:textId="77777777" w:rsidR="003B045E" w:rsidRDefault="00000000">
            <w:pPr>
              <w:jc w:val="center"/>
            </w:pPr>
            <w:r>
              <w:rPr>
                <w:sz w:val="18"/>
              </w:rPr>
              <w:t>Preparation of Crop Disease dataset — 17 classes, image organization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04B6" w14:textId="77777777" w:rsidR="003B045E" w:rsidRDefault="00000000">
            <w:pPr>
              <w:jc w:val="center"/>
            </w:pPr>
            <w:r>
              <w:rPr>
                <w:sz w:val="18"/>
              </w:rPr>
              <w:t>17-class dataset with Corn, Potato, Rice, Sugarcane, Wheat organized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7E14" w14:textId="77777777" w:rsidR="003B045E" w:rsidRDefault="003B045E">
            <w:pPr>
              <w:jc w:val="center"/>
            </w:pPr>
          </w:p>
        </w:tc>
      </w:tr>
      <w:tr w:rsidR="003B045E" w14:paraId="3CF70F26" w14:textId="77777777" w:rsidTr="00F038D6">
        <w:trPr>
          <w:trHeight w:val="910"/>
          <w:jc w:val="center"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DCAA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486F" w14:textId="77777777" w:rsidR="003B045E" w:rsidRDefault="00000000">
            <w:pPr>
              <w:jc w:val="center"/>
            </w:pPr>
            <w:r>
              <w:rPr>
                <w:sz w:val="18"/>
              </w:rPr>
              <w:t>09/01/26</w:t>
            </w:r>
          </w:p>
        </w:tc>
        <w:tc>
          <w:tcPr>
            <w:tcW w:w="3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D2FE" w14:textId="77777777" w:rsidR="003B045E" w:rsidRDefault="00000000">
            <w:pPr>
              <w:jc w:val="center"/>
            </w:pPr>
            <w:r>
              <w:rPr>
                <w:sz w:val="18"/>
              </w:rPr>
              <w:t>Image augmentation pipeline — rotation, flip, zoom, brightness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3401A" w14:textId="77777777" w:rsidR="003B045E" w:rsidRDefault="00000000">
            <w:pPr>
              <w:jc w:val="center"/>
            </w:pPr>
            <w:r>
              <w:rPr>
                <w:sz w:val="18"/>
              </w:rPr>
              <w:t>Training data augmented 5x with realistic transformations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F983" w14:textId="77777777" w:rsidR="003B045E" w:rsidRDefault="003B045E">
            <w:pPr>
              <w:jc w:val="center"/>
            </w:pPr>
          </w:p>
        </w:tc>
      </w:tr>
    </w:tbl>
    <w:p w14:paraId="6D0D089B" w14:textId="77777777" w:rsidR="003B045E" w:rsidRDefault="003B045E">
      <w:pPr>
        <w:spacing w:after="0"/>
      </w:pPr>
    </w:p>
    <w:p w14:paraId="2810206A" w14:textId="77777777" w:rsidR="003B045E" w:rsidRDefault="003B045E">
      <w:pPr>
        <w:spacing w:after="0"/>
      </w:pPr>
    </w:p>
    <w:p w14:paraId="0DB850F6" w14:textId="77777777" w:rsidR="003B045E" w:rsidRDefault="003B045E">
      <w:pPr>
        <w:spacing w:after="0"/>
      </w:pPr>
    </w:p>
    <w:p w14:paraId="7306A7A9" w14:textId="77777777" w:rsidR="003B045E" w:rsidRDefault="003B045E">
      <w:pPr>
        <w:spacing w:after="0"/>
      </w:pPr>
    </w:p>
    <w:p w14:paraId="615AE45F" w14:textId="77777777" w:rsidR="003B045E" w:rsidRDefault="003B045E">
      <w:pPr>
        <w:spacing w:after="0"/>
      </w:pPr>
    </w:p>
    <w:p w14:paraId="31FF5FFC" w14:textId="77777777" w:rsidR="00F038D6" w:rsidRDefault="00F038D6">
      <w:pPr>
        <w:spacing w:after="0"/>
      </w:pPr>
    </w:p>
    <w:p w14:paraId="29A55C55" w14:textId="77777777" w:rsidR="00F038D6" w:rsidRDefault="00F038D6">
      <w:pPr>
        <w:spacing w:after="0"/>
      </w:pPr>
    </w:p>
    <w:p w14:paraId="26BC1518" w14:textId="77777777" w:rsidR="00F038D6" w:rsidRDefault="00F038D6">
      <w:pPr>
        <w:spacing w:after="0"/>
      </w:pPr>
    </w:p>
    <w:p w14:paraId="4D4CD3A0" w14:textId="77777777" w:rsidR="00F038D6" w:rsidRDefault="00F038D6">
      <w:pPr>
        <w:spacing w:after="0"/>
      </w:pPr>
    </w:p>
    <w:p w14:paraId="76F7F297" w14:textId="77777777" w:rsidR="003B045E" w:rsidRDefault="003B045E">
      <w:pPr>
        <w:spacing w:after="0"/>
      </w:pPr>
    </w:p>
    <w:p w14:paraId="226F760B" w14:textId="77777777" w:rsidR="00F038D6" w:rsidRDefault="00F038D6">
      <w:pPr>
        <w:spacing w:after="0"/>
      </w:pPr>
    </w:p>
    <w:p w14:paraId="6E9749D7" w14:textId="77777777" w:rsidR="00F038D6" w:rsidRDefault="00F038D6">
      <w:pPr>
        <w:spacing w:after="0"/>
      </w:pPr>
    </w:p>
    <w:p w14:paraId="2D97709E" w14:textId="77777777" w:rsidR="00F038D6" w:rsidRDefault="00F038D6">
      <w:pPr>
        <w:spacing w:after="0"/>
      </w:pPr>
    </w:p>
    <w:p w14:paraId="21228225" w14:textId="77777777" w:rsidR="003B045E" w:rsidRDefault="003B045E">
      <w:pPr>
        <w:spacing w:after="0"/>
      </w:pPr>
    </w:p>
    <w:p w14:paraId="43E77F83" w14:textId="77777777" w:rsidR="003B045E" w:rsidRDefault="003B045E">
      <w:pPr>
        <w:spacing w:after="0"/>
      </w:pPr>
    </w:p>
    <w:p w14:paraId="5016C208" w14:textId="69F0292E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141E9C07" w14:textId="77777777" w:rsidR="003B045E" w:rsidRDefault="00000000">
      <w:r>
        <w:rPr>
          <w:b/>
          <w:sz w:val="24"/>
        </w:rPr>
        <w:lastRenderedPageBreak/>
        <w:t>WEEK: 6</w:t>
      </w:r>
    </w:p>
    <w:p w14:paraId="75547A54" w14:textId="77777777" w:rsidR="003B045E" w:rsidRDefault="003B045E"/>
    <w:tbl>
      <w:tblPr>
        <w:tblStyle w:val="TableGrid"/>
        <w:tblW w:w="10510" w:type="dxa"/>
        <w:jc w:val="center"/>
        <w:tblLook w:val="04A0" w:firstRow="1" w:lastRow="0" w:firstColumn="1" w:lastColumn="0" w:noHBand="0" w:noVBand="1"/>
      </w:tblPr>
      <w:tblGrid>
        <w:gridCol w:w="1464"/>
        <w:gridCol w:w="1292"/>
        <w:gridCol w:w="3517"/>
        <w:gridCol w:w="2934"/>
        <w:gridCol w:w="1303"/>
      </w:tblGrid>
      <w:tr w:rsidR="003B045E" w14:paraId="2E8AD99B" w14:textId="77777777" w:rsidTr="00F038D6">
        <w:trPr>
          <w:trHeight w:val="1356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D4C9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0EFE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F64C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9B26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DCF8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6F59F88E" w14:textId="77777777" w:rsidTr="00F038D6">
        <w:trPr>
          <w:trHeight w:val="1325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DC0A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1F1C" w14:textId="77777777" w:rsidR="003B045E" w:rsidRDefault="00000000">
            <w:pPr>
              <w:jc w:val="center"/>
            </w:pPr>
            <w:r>
              <w:rPr>
                <w:sz w:val="18"/>
              </w:rPr>
              <w:t>12/01/26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46D7" w14:textId="77777777" w:rsidR="003B045E" w:rsidRDefault="00000000">
            <w:pPr>
              <w:jc w:val="center"/>
            </w:pPr>
            <w:r>
              <w:rPr>
                <w:sz w:val="18"/>
              </w:rPr>
              <w:t>MobileNetV2 transfer learning — loading pretrained ImageNet weights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5DC" w14:textId="77777777" w:rsidR="003B045E" w:rsidRDefault="00000000">
            <w:pPr>
              <w:jc w:val="center"/>
            </w:pPr>
            <w:r>
              <w:rPr>
                <w:sz w:val="18"/>
              </w:rPr>
              <w:t>Base model loaded with frozen feature extraction layers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B725" w14:textId="77777777" w:rsidR="003B045E" w:rsidRDefault="003B045E">
            <w:pPr>
              <w:jc w:val="center"/>
            </w:pPr>
          </w:p>
        </w:tc>
      </w:tr>
      <w:tr w:rsidR="003B045E" w14:paraId="69138F86" w14:textId="77777777" w:rsidTr="00F038D6">
        <w:trPr>
          <w:trHeight w:val="1356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5200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B1EC" w14:textId="77777777" w:rsidR="003B045E" w:rsidRDefault="00000000">
            <w:pPr>
              <w:jc w:val="center"/>
            </w:pPr>
            <w:r>
              <w:rPr>
                <w:sz w:val="18"/>
              </w:rPr>
              <w:t>13/01/26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A878" w14:textId="77777777" w:rsidR="003B045E" w:rsidRDefault="00000000">
            <w:pPr>
              <w:jc w:val="center"/>
            </w:pPr>
            <w:r>
              <w:rPr>
                <w:sz w:val="18"/>
              </w:rPr>
              <w:t>Custom classification head design — GlobalAveragePooling + Dense layers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AF46" w14:textId="77777777" w:rsidR="003B045E" w:rsidRDefault="00000000">
            <w:pPr>
              <w:jc w:val="center"/>
            </w:pPr>
            <w:r>
              <w:rPr>
                <w:sz w:val="18"/>
              </w:rPr>
              <w:t>17-class output head with dropout regularization added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0CA9" w14:textId="77777777" w:rsidR="003B045E" w:rsidRDefault="003B045E">
            <w:pPr>
              <w:jc w:val="center"/>
            </w:pPr>
          </w:p>
        </w:tc>
      </w:tr>
      <w:tr w:rsidR="003B045E" w14:paraId="4EF07831" w14:textId="77777777" w:rsidTr="00F038D6">
        <w:trPr>
          <w:trHeight w:val="2021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099B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B57CE" w14:textId="77777777" w:rsidR="003B045E" w:rsidRDefault="00000000">
            <w:pPr>
              <w:jc w:val="center"/>
            </w:pPr>
            <w:r>
              <w:rPr>
                <w:sz w:val="18"/>
              </w:rPr>
              <w:t>14/01/26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1ACE" w14:textId="77777777" w:rsidR="003B045E" w:rsidRDefault="00000000">
            <w:pPr>
              <w:jc w:val="center"/>
            </w:pPr>
            <w:r>
              <w:rPr>
                <w:sz w:val="18"/>
              </w:rPr>
              <w:t>Disease detection model training — 50 epochs with early stopping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27AE" w14:textId="77777777" w:rsidR="003B045E" w:rsidRDefault="00000000">
            <w:pPr>
              <w:jc w:val="center"/>
            </w:pPr>
            <w:r>
              <w:rPr>
                <w:sz w:val="18"/>
              </w:rPr>
              <w:t>Training accuracy 94.2%, validation accuracy 91.8% achieved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1132" w14:textId="77777777" w:rsidR="003B045E" w:rsidRDefault="003B045E">
            <w:pPr>
              <w:jc w:val="center"/>
            </w:pPr>
          </w:p>
        </w:tc>
      </w:tr>
      <w:tr w:rsidR="003B045E" w14:paraId="70E88539" w14:textId="77777777" w:rsidTr="00F038D6">
        <w:trPr>
          <w:trHeight w:val="1325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BF26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FC5A" w14:textId="77777777" w:rsidR="003B045E" w:rsidRDefault="00000000">
            <w:pPr>
              <w:jc w:val="center"/>
            </w:pPr>
            <w:r>
              <w:rPr>
                <w:sz w:val="18"/>
              </w:rPr>
              <w:t>15/01/26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0A19" w14:textId="77777777" w:rsidR="003B045E" w:rsidRDefault="00000000">
            <w:pPr>
              <w:jc w:val="center"/>
            </w:pPr>
            <w:r>
              <w:rPr>
                <w:sz w:val="18"/>
              </w:rPr>
              <w:t>Fine-tuning top layers of MobileNetV2 for domain adaptation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2F3C" w14:textId="77777777" w:rsidR="003B045E" w:rsidRDefault="00000000">
            <w:pPr>
              <w:jc w:val="center"/>
            </w:pPr>
            <w:r>
              <w:rPr>
                <w:sz w:val="18"/>
              </w:rPr>
              <w:t>Validation accuracy improved to 93.5% after fine-tuning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D595" w14:textId="77777777" w:rsidR="003B045E" w:rsidRDefault="003B045E">
            <w:pPr>
              <w:jc w:val="center"/>
            </w:pPr>
          </w:p>
        </w:tc>
      </w:tr>
      <w:tr w:rsidR="003B045E" w14:paraId="0D00EA63" w14:textId="77777777" w:rsidTr="00F038D6">
        <w:trPr>
          <w:trHeight w:val="1356"/>
          <w:jc w:val="center"/>
        </w:trPr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E294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1FCF" w14:textId="77777777" w:rsidR="003B045E" w:rsidRDefault="00000000">
            <w:pPr>
              <w:jc w:val="center"/>
            </w:pPr>
            <w:r>
              <w:rPr>
                <w:sz w:val="18"/>
              </w:rPr>
              <w:t>16/01/26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10C17" w14:textId="77777777" w:rsidR="003B045E" w:rsidRDefault="00000000">
            <w:pPr>
              <w:jc w:val="center"/>
            </w:pPr>
            <w:r>
              <w:rPr>
                <w:sz w:val="18"/>
              </w:rPr>
              <w:t>Model evaluation — per-class precision, recall, and confusion matrix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7133" w14:textId="77777777" w:rsidR="003B045E" w:rsidRDefault="00000000">
            <w:pPr>
              <w:jc w:val="center"/>
            </w:pPr>
            <w:r>
              <w:rPr>
                <w:sz w:val="18"/>
              </w:rPr>
              <w:t>All 17 classes achieving &gt;85% F1 score confirmed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876C4" w14:textId="77777777" w:rsidR="003B045E" w:rsidRDefault="003B045E">
            <w:pPr>
              <w:jc w:val="center"/>
            </w:pPr>
          </w:p>
        </w:tc>
      </w:tr>
    </w:tbl>
    <w:p w14:paraId="772C9FBE" w14:textId="77777777" w:rsidR="003B045E" w:rsidRDefault="003B045E">
      <w:pPr>
        <w:spacing w:after="0"/>
      </w:pPr>
    </w:p>
    <w:p w14:paraId="05F93CAE" w14:textId="77777777" w:rsidR="003B045E" w:rsidRDefault="003B045E">
      <w:pPr>
        <w:spacing w:after="0"/>
      </w:pPr>
    </w:p>
    <w:p w14:paraId="45998E0B" w14:textId="77777777" w:rsidR="003B045E" w:rsidRDefault="003B045E">
      <w:pPr>
        <w:spacing w:after="0"/>
      </w:pPr>
    </w:p>
    <w:p w14:paraId="2EEB03A1" w14:textId="77777777" w:rsidR="003B045E" w:rsidRDefault="003B045E">
      <w:pPr>
        <w:spacing w:after="0"/>
      </w:pPr>
    </w:p>
    <w:p w14:paraId="08F703D8" w14:textId="77777777" w:rsidR="003B045E" w:rsidRDefault="003B045E">
      <w:pPr>
        <w:spacing w:after="0"/>
      </w:pPr>
    </w:p>
    <w:p w14:paraId="075B2C78" w14:textId="77777777" w:rsidR="003B045E" w:rsidRDefault="003B045E">
      <w:pPr>
        <w:spacing w:after="0"/>
      </w:pPr>
    </w:p>
    <w:p w14:paraId="48551D9D" w14:textId="77777777" w:rsidR="00F038D6" w:rsidRDefault="00F038D6">
      <w:pPr>
        <w:spacing w:after="0"/>
      </w:pPr>
    </w:p>
    <w:p w14:paraId="6F1DCDBE" w14:textId="77777777" w:rsidR="003B045E" w:rsidRDefault="003B045E">
      <w:pPr>
        <w:spacing w:after="0"/>
      </w:pPr>
    </w:p>
    <w:p w14:paraId="76567BDA" w14:textId="19E668A1" w:rsidR="00F038D6" w:rsidRPr="00F038D6" w:rsidRDefault="00000000" w:rsidP="00F038D6">
      <w:pPr>
        <w:spacing w:before="120" w:after="0"/>
        <w:jc w:val="center"/>
        <w:rPr>
          <w:b/>
        </w:rPr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  <w:r w:rsidR="00F038D6">
        <w:rPr>
          <w:b/>
        </w:rPr>
        <w:br/>
      </w:r>
    </w:p>
    <w:p w14:paraId="19CE5908" w14:textId="77777777" w:rsidR="003B045E" w:rsidRDefault="00000000">
      <w:r>
        <w:rPr>
          <w:b/>
          <w:sz w:val="24"/>
        </w:rPr>
        <w:lastRenderedPageBreak/>
        <w:t>WEEK: 7</w:t>
      </w:r>
    </w:p>
    <w:p w14:paraId="1C3A46D9" w14:textId="77777777" w:rsidR="003B045E" w:rsidRDefault="003B045E"/>
    <w:tbl>
      <w:tblPr>
        <w:tblStyle w:val="TableGrid"/>
        <w:tblW w:w="10443" w:type="dxa"/>
        <w:jc w:val="center"/>
        <w:tblLook w:val="04A0" w:firstRow="1" w:lastRow="0" w:firstColumn="1" w:lastColumn="0" w:noHBand="0" w:noVBand="1"/>
      </w:tblPr>
      <w:tblGrid>
        <w:gridCol w:w="1469"/>
        <w:gridCol w:w="1294"/>
        <w:gridCol w:w="3385"/>
        <w:gridCol w:w="2983"/>
        <w:gridCol w:w="1312"/>
      </w:tblGrid>
      <w:tr w:rsidR="003B045E" w14:paraId="7D8448E1" w14:textId="77777777" w:rsidTr="00F038D6">
        <w:trPr>
          <w:trHeight w:val="1254"/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BC7E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7D018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E38A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062A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5BB7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4F37639D" w14:textId="77777777" w:rsidTr="00F038D6">
        <w:trPr>
          <w:trHeight w:val="1869"/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D1EE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6A68" w14:textId="77777777" w:rsidR="003B045E" w:rsidRDefault="00000000">
            <w:pPr>
              <w:jc w:val="center"/>
            </w:pPr>
            <w:r>
              <w:rPr>
                <w:sz w:val="18"/>
              </w:rPr>
              <w:t>19/01/26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F48B" w14:textId="77777777" w:rsidR="003B045E" w:rsidRDefault="00000000">
            <w:pPr>
              <w:jc w:val="center"/>
            </w:pPr>
            <w:r>
              <w:rPr>
                <w:sz w:val="18"/>
              </w:rPr>
              <w:t>Model size optimization — quantization and pruning of disease detector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4D65" w14:textId="77777777" w:rsidR="003B045E" w:rsidRDefault="00000000">
            <w:pPr>
              <w:jc w:val="center"/>
            </w:pPr>
            <w:r>
              <w:rPr>
                <w:sz w:val="18"/>
              </w:rPr>
              <w:t>Model size reduced from 22 MB to ~14 MB with minimal accuracy loss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C774" w14:textId="77777777" w:rsidR="003B045E" w:rsidRDefault="003B045E">
            <w:pPr>
              <w:jc w:val="center"/>
            </w:pPr>
          </w:p>
        </w:tc>
      </w:tr>
      <w:tr w:rsidR="003B045E" w14:paraId="3C0FDDDB" w14:textId="77777777" w:rsidTr="00F038D6">
        <w:trPr>
          <w:trHeight w:val="1225"/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559E6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69A8E" w14:textId="77777777" w:rsidR="003B045E" w:rsidRDefault="00000000">
            <w:pPr>
              <w:jc w:val="center"/>
            </w:pPr>
            <w:r>
              <w:rPr>
                <w:sz w:val="18"/>
              </w:rPr>
              <w:t>20/01/26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416CC" w14:textId="77777777" w:rsidR="003B045E" w:rsidRDefault="00000000">
            <w:pPr>
              <w:jc w:val="center"/>
            </w:pPr>
            <w:r>
              <w:rPr>
                <w:sz w:val="18"/>
              </w:rPr>
              <w:t>TensorFlow Lite conversion for mobile-optimized inference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6873" w14:textId="77777777" w:rsidR="003B045E" w:rsidRDefault="00000000">
            <w:pPr>
              <w:jc w:val="center"/>
            </w:pPr>
            <w:r>
              <w:rPr>
                <w:sz w:val="18"/>
              </w:rPr>
              <w:t>TFLite model generated for on-device prediction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E388" w14:textId="77777777" w:rsidR="003B045E" w:rsidRDefault="003B045E">
            <w:pPr>
              <w:jc w:val="center"/>
            </w:pPr>
          </w:p>
        </w:tc>
      </w:tr>
      <w:tr w:rsidR="003B045E" w14:paraId="3435F963" w14:textId="77777777" w:rsidTr="00F038D6">
        <w:trPr>
          <w:trHeight w:val="1254"/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E15E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9F94" w14:textId="77777777" w:rsidR="003B045E" w:rsidRDefault="00000000">
            <w:pPr>
              <w:jc w:val="center"/>
            </w:pPr>
            <w:r>
              <w:rPr>
                <w:sz w:val="18"/>
              </w:rPr>
              <w:t>21/01/26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AEBC" w14:textId="77777777" w:rsidR="003B045E" w:rsidRDefault="00000000">
            <w:pPr>
              <w:jc w:val="center"/>
            </w:pPr>
            <w:r>
              <w:rPr>
                <w:sz w:val="18"/>
              </w:rPr>
              <w:t>TFJS conversion for web-based disease detection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21E17" w14:textId="77777777" w:rsidR="003B045E" w:rsidRDefault="00000000">
            <w:pPr>
              <w:jc w:val="center"/>
            </w:pPr>
            <w:r>
              <w:rPr>
                <w:sz w:val="18"/>
              </w:rPr>
              <w:t>TensorFlow.js model exported for browser inference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3BBF" w14:textId="77777777" w:rsidR="003B045E" w:rsidRDefault="003B045E">
            <w:pPr>
              <w:jc w:val="center"/>
            </w:pPr>
          </w:p>
        </w:tc>
      </w:tr>
      <w:tr w:rsidR="003B045E" w14:paraId="0977B95C" w14:textId="77777777" w:rsidTr="00F038D6">
        <w:trPr>
          <w:trHeight w:val="1869"/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0D21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D6D60" w14:textId="77777777" w:rsidR="003B045E" w:rsidRDefault="00000000">
            <w:pPr>
              <w:jc w:val="center"/>
            </w:pPr>
            <w:r>
              <w:rPr>
                <w:sz w:val="18"/>
              </w:rPr>
              <w:t>22/01/26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D32C" w14:textId="77777777" w:rsidR="003B045E" w:rsidRDefault="00000000">
            <w:pPr>
              <w:jc w:val="center"/>
            </w:pPr>
            <w:r>
              <w:rPr>
                <w:sz w:val="18"/>
              </w:rPr>
              <w:t>Model serving pipeline — FastAPI endpoint for image prediction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E38C" w14:textId="77777777" w:rsidR="003B045E" w:rsidRDefault="00000000">
            <w:pPr>
              <w:jc w:val="center"/>
            </w:pPr>
            <w:r>
              <w:rPr>
                <w:sz w:val="18"/>
              </w:rPr>
              <w:t>/predict endpoint accepting image upload and returning disease class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6447" w14:textId="77777777" w:rsidR="003B045E" w:rsidRDefault="003B045E">
            <w:pPr>
              <w:jc w:val="center"/>
            </w:pPr>
          </w:p>
        </w:tc>
      </w:tr>
      <w:tr w:rsidR="003B045E" w14:paraId="2DC0EF06" w14:textId="77777777" w:rsidTr="00F038D6">
        <w:trPr>
          <w:trHeight w:val="1225"/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AF6D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BA7F" w14:textId="77777777" w:rsidR="003B045E" w:rsidRDefault="00000000">
            <w:pPr>
              <w:jc w:val="center"/>
            </w:pPr>
            <w:r>
              <w:rPr>
                <w:sz w:val="18"/>
              </w:rPr>
              <w:t>23/01/26</w:t>
            </w:r>
          </w:p>
        </w:tc>
        <w:tc>
          <w:tcPr>
            <w:tcW w:w="3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6211" w14:textId="77777777" w:rsidR="003B045E" w:rsidRDefault="00000000">
            <w:pPr>
              <w:jc w:val="center"/>
            </w:pPr>
            <w:r>
              <w:rPr>
                <w:sz w:val="18"/>
              </w:rPr>
              <w:t>Batch inference testing on unseen disease images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0E66" w14:textId="77777777" w:rsidR="003B045E" w:rsidRDefault="00000000">
            <w:pPr>
              <w:jc w:val="center"/>
            </w:pPr>
            <w:r>
              <w:rPr>
                <w:sz w:val="18"/>
              </w:rPr>
              <w:t>Model correctly identifying diseases on 50 new test images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B524C" w14:textId="77777777" w:rsidR="003B045E" w:rsidRDefault="003B045E">
            <w:pPr>
              <w:jc w:val="center"/>
            </w:pPr>
          </w:p>
        </w:tc>
      </w:tr>
    </w:tbl>
    <w:p w14:paraId="5D9E829C" w14:textId="77777777" w:rsidR="003B045E" w:rsidRDefault="003B045E">
      <w:pPr>
        <w:spacing w:after="0"/>
      </w:pPr>
    </w:p>
    <w:p w14:paraId="250574D0" w14:textId="77777777" w:rsidR="003B045E" w:rsidRDefault="003B045E">
      <w:pPr>
        <w:spacing w:after="0"/>
      </w:pPr>
    </w:p>
    <w:p w14:paraId="5D5F16BE" w14:textId="77777777" w:rsidR="003B045E" w:rsidRDefault="003B045E">
      <w:pPr>
        <w:spacing w:after="0"/>
      </w:pPr>
    </w:p>
    <w:p w14:paraId="23F8664B" w14:textId="77777777" w:rsidR="003B045E" w:rsidRDefault="003B045E">
      <w:pPr>
        <w:spacing w:after="0"/>
      </w:pPr>
    </w:p>
    <w:p w14:paraId="0B791AF9" w14:textId="77777777" w:rsidR="003B045E" w:rsidRDefault="003B045E">
      <w:pPr>
        <w:spacing w:after="0"/>
      </w:pPr>
    </w:p>
    <w:p w14:paraId="400C8020" w14:textId="77777777" w:rsidR="003B045E" w:rsidRDefault="003B045E">
      <w:pPr>
        <w:spacing w:after="0"/>
      </w:pPr>
    </w:p>
    <w:p w14:paraId="3A9C11E9" w14:textId="77777777" w:rsidR="003B045E" w:rsidRDefault="003B045E">
      <w:pPr>
        <w:spacing w:after="0"/>
      </w:pPr>
    </w:p>
    <w:p w14:paraId="1067D9A9" w14:textId="77777777" w:rsidR="003B045E" w:rsidRDefault="003B045E">
      <w:pPr>
        <w:spacing w:after="0"/>
      </w:pPr>
    </w:p>
    <w:p w14:paraId="7B15DCD7" w14:textId="77777777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10C62A01" w14:textId="77777777" w:rsidR="003B045E" w:rsidRDefault="00000000">
      <w:r>
        <w:br w:type="page"/>
      </w:r>
    </w:p>
    <w:p w14:paraId="2910B177" w14:textId="77777777" w:rsidR="003B045E" w:rsidRDefault="00000000">
      <w:r>
        <w:rPr>
          <w:b/>
          <w:sz w:val="24"/>
        </w:rPr>
        <w:lastRenderedPageBreak/>
        <w:t>WEEK: 8</w:t>
      </w:r>
    </w:p>
    <w:p w14:paraId="0074E273" w14:textId="77777777" w:rsidR="003B045E" w:rsidRDefault="003B045E"/>
    <w:tbl>
      <w:tblPr>
        <w:tblStyle w:val="TableGrid"/>
        <w:tblW w:w="10468" w:type="dxa"/>
        <w:jc w:val="center"/>
        <w:tblLook w:val="04A0" w:firstRow="1" w:lastRow="0" w:firstColumn="1" w:lastColumn="0" w:noHBand="0" w:noVBand="1"/>
      </w:tblPr>
      <w:tblGrid>
        <w:gridCol w:w="1470"/>
        <w:gridCol w:w="1297"/>
        <w:gridCol w:w="3396"/>
        <w:gridCol w:w="2989"/>
        <w:gridCol w:w="1316"/>
      </w:tblGrid>
      <w:tr w:rsidR="003B045E" w14:paraId="5DF5F82F" w14:textId="77777777" w:rsidTr="00F038D6">
        <w:trPr>
          <w:trHeight w:val="1067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FC71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4A67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71E1B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DB58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A5FE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60C77CFD" w14:textId="77777777" w:rsidTr="00F038D6">
        <w:trPr>
          <w:trHeight w:val="1042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071B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5D17" w14:textId="77777777" w:rsidR="003B045E" w:rsidRDefault="00000000">
            <w:pPr>
              <w:jc w:val="center"/>
            </w:pPr>
            <w:r>
              <w:rPr>
                <w:sz w:val="18"/>
              </w:rPr>
              <w:t>26/01/26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23BC" w14:textId="77777777" w:rsidR="003B045E" w:rsidRDefault="00000000">
            <w:pPr>
              <w:jc w:val="center"/>
            </w:pPr>
            <w:r>
              <w:rPr>
                <w:sz w:val="18"/>
              </w:rPr>
              <w:t>Crop Risk Advisor integration with weather forecast features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97BE" w14:textId="77777777" w:rsidR="003B045E" w:rsidRDefault="00000000">
            <w:pPr>
              <w:jc w:val="center"/>
            </w:pPr>
            <w:r>
              <w:rPr>
                <w:sz w:val="18"/>
              </w:rPr>
              <w:t>Risk model using live 16-day weather forecast for prediction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59EB" w14:textId="77777777" w:rsidR="003B045E" w:rsidRDefault="003B045E">
            <w:pPr>
              <w:jc w:val="center"/>
            </w:pPr>
          </w:p>
        </w:tc>
      </w:tr>
      <w:tr w:rsidR="003B045E" w14:paraId="35705562" w14:textId="77777777" w:rsidTr="00F038D6">
        <w:trPr>
          <w:trHeight w:val="1067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D00C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49E7" w14:textId="77777777" w:rsidR="003B045E" w:rsidRDefault="00000000">
            <w:pPr>
              <w:jc w:val="center"/>
            </w:pPr>
            <w:r>
              <w:rPr>
                <w:sz w:val="18"/>
              </w:rPr>
              <w:t>27/01/26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41230" w14:textId="77777777" w:rsidR="003B045E" w:rsidRDefault="00000000">
            <w:pPr>
              <w:jc w:val="center"/>
            </w:pPr>
            <w:r>
              <w:rPr>
                <w:sz w:val="18"/>
              </w:rPr>
              <w:t>Price Intelligence Engine integration with latest mandi data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8B2A" w14:textId="77777777" w:rsidR="003B045E" w:rsidRDefault="00000000">
            <w:pPr>
              <w:jc w:val="center"/>
            </w:pPr>
            <w:r>
              <w:rPr>
                <w:sz w:val="18"/>
              </w:rPr>
              <w:t>Price model predictions updated with most recent market data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87ED" w14:textId="77777777" w:rsidR="003B045E" w:rsidRDefault="003B045E">
            <w:pPr>
              <w:jc w:val="center"/>
            </w:pPr>
          </w:p>
        </w:tc>
      </w:tr>
      <w:tr w:rsidR="003B045E" w14:paraId="01985F60" w14:textId="77777777" w:rsidTr="00F038D6">
        <w:trPr>
          <w:trHeight w:val="1042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529D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2BD9" w14:textId="77777777" w:rsidR="003B045E" w:rsidRDefault="00000000">
            <w:pPr>
              <w:jc w:val="center"/>
            </w:pPr>
            <w:r>
              <w:rPr>
                <w:sz w:val="18"/>
              </w:rPr>
              <w:t>28/01/26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035E" w14:textId="77777777" w:rsidR="003B045E" w:rsidRDefault="00000000">
            <w:pPr>
              <w:jc w:val="center"/>
            </w:pPr>
            <w:r>
              <w:rPr>
                <w:sz w:val="18"/>
              </w:rPr>
              <w:t>Cross-validation of all 3 models with k-fold strategy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6F754" w14:textId="77777777" w:rsidR="003B045E" w:rsidRDefault="00000000">
            <w:pPr>
              <w:jc w:val="center"/>
            </w:pPr>
            <w:r>
              <w:rPr>
                <w:sz w:val="18"/>
              </w:rPr>
              <w:t>Consistent performance across folds — no overfitting detected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249C" w14:textId="77777777" w:rsidR="003B045E" w:rsidRDefault="003B045E">
            <w:pPr>
              <w:jc w:val="center"/>
            </w:pPr>
          </w:p>
        </w:tc>
      </w:tr>
      <w:tr w:rsidR="003B045E" w14:paraId="6764F4D0" w14:textId="77777777" w:rsidTr="00F038D6">
        <w:trPr>
          <w:trHeight w:val="1067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8C2A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FA22" w14:textId="77777777" w:rsidR="003B045E" w:rsidRDefault="00000000">
            <w:pPr>
              <w:jc w:val="center"/>
            </w:pPr>
            <w:r>
              <w:rPr>
                <w:sz w:val="18"/>
              </w:rPr>
              <w:t>29/01/26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8A53F" w14:textId="77777777" w:rsidR="003B045E" w:rsidRDefault="00000000">
            <w:pPr>
              <w:jc w:val="center"/>
            </w:pPr>
            <w:r>
              <w:rPr>
                <w:sz w:val="18"/>
              </w:rPr>
              <w:t>Model versioning and artifact management in models/ directory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32E2" w14:textId="77777777" w:rsidR="003B045E" w:rsidRDefault="00000000">
            <w:pPr>
              <w:jc w:val="center"/>
            </w:pPr>
            <w:r>
              <w:rPr>
                <w:sz w:val="18"/>
              </w:rPr>
              <w:t>All model files, configs, and metrics saved with version tags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EF80" w14:textId="77777777" w:rsidR="003B045E" w:rsidRDefault="003B045E">
            <w:pPr>
              <w:jc w:val="center"/>
            </w:pPr>
          </w:p>
        </w:tc>
      </w:tr>
      <w:tr w:rsidR="003B045E" w14:paraId="76A55841" w14:textId="77777777" w:rsidTr="00F038D6">
        <w:trPr>
          <w:trHeight w:val="1067"/>
          <w:jc w:val="center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BE4F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A202" w14:textId="77777777" w:rsidR="003B045E" w:rsidRDefault="00000000">
            <w:pPr>
              <w:jc w:val="center"/>
            </w:pPr>
            <w:r>
              <w:rPr>
                <w:sz w:val="18"/>
              </w:rPr>
              <w:t>30/01/26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013D" w14:textId="77777777" w:rsidR="003B045E" w:rsidRDefault="00000000">
            <w:pPr>
              <w:jc w:val="center"/>
            </w:pPr>
            <w:r>
              <w:rPr>
                <w:sz w:val="18"/>
              </w:rPr>
              <w:t>End-to-end ML pipeline testing — data → features → prediction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6B2F" w14:textId="77777777" w:rsidR="003B045E" w:rsidRDefault="00000000">
            <w:pPr>
              <w:jc w:val="center"/>
            </w:pPr>
            <w:r>
              <w:rPr>
                <w:sz w:val="18"/>
              </w:rPr>
              <w:t>Complete ML pipeline running without errors on fresh data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C4BC" w14:textId="77777777" w:rsidR="003B045E" w:rsidRDefault="003B045E">
            <w:pPr>
              <w:jc w:val="center"/>
            </w:pPr>
          </w:p>
        </w:tc>
      </w:tr>
    </w:tbl>
    <w:p w14:paraId="4037AE79" w14:textId="77777777" w:rsidR="003B045E" w:rsidRDefault="003B045E">
      <w:pPr>
        <w:spacing w:after="0"/>
      </w:pPr>
    </w:p>
    <w:p w14:paraId="332D3159" w14:textId="77777777" w:rsidR="003B045E" w:rsidRDefault="003B045E">
      <w:pPr>
        <w:spacing w:after="0"/>
      </w:pPr>
    </w:p>
    <w:p w14:paraId="67CAF18E" w14:textId="77777777" w:rsidR="003B045E" w:rsidRDefault="003B045E">
      <w:pPr>
        <w:spacing w:after="0"/>
      </w:pPr>
    </w:p>
    <w:p w14:paraId="6FA1C6B3" w14:textId="77777777" w:rsidR="003B045E" w:rsidRDefault="003B045E">
      <w:pPr>
        <w:spacing w:after="0"/>
      </w:pPr>
    </w:p>
    <w:p w14:paraId="2C50B35F" w14:textId="77777777" w:rsidR="003B045E" w:rsidRDefault="003B045E">
      <w:pPr>
        <w:spacing w:after="0"/>
      </w:pPr>
    </w:p>
    <w:p w14:paraId="2EFDFE2F" w14:textId="77777777" w:rsidR="003B045E" w:rsidRDefault="003B045E">
      <w:pPr>
        <w:spacing w:after="0"/>
      </w:pPr>
    </w:p>
    <w:p w14:paraId="610D0D2A" w14:textId="77777777" w:rsidR="003B045E" w:rsidRDefault="003B045E">
      <w:pPr>
        <w:spacing w:after="0"/>
      </w:pPr>
    </w:p>
    <w:p w14:paraId="0D80EB76" w14:textId="77777777" w:rsidR="00F038D6" w:rsidRDefault="00F038D6">
      <w:pPr>
        <w:spacing w:after="0"/>
      </w:pPr>
    </w:p>
    <w:p w14:paraId="17C857B7" w14:textId="77777777" w:rsidR="00F038D6" w:rsidRDefault="00F038D6">
      <w:pPr>
        <w:spacing w:after="0"/>
      </w:pPr>
    </w:p>
    <w:p w14:paraId="6EA90F59" w14:textId="77777777" w:rsidR="00F038D6" w:rsidRDefault="00F038D6">
      <w:pPr>
        <w:spacing w:after="0"/>
      </w:pPr>
    </w:p>
    <w:p w14:paraId="404C1E42" w14:textId="77777777" w:rsidR="00F038D6" w:rsidRDefault="00F038D6">
      <w:pPr>
        <w:spacing w:after="0"/>
      </w:pPr>
    </w:p>
    <w:p w14:paraId="62243D92" w14:textId="77777777" w:rsidR="00F038D6" w:rsidRDefault="00F038D6">
      <w:pPr>
        <w:spacing w:after="0"/>
      </w:pPr>
    </w:p>
    <w:p w14:paraId="73888204" w14:textId="77777777" w:rsidR="00F038D6" w:rsidRDefault="00F038D6">
      <w:pPr>
        <w:spacing w:after="0"/>
      </w:pPr>
    </w:p>
    <w:p w14:paraId="6E7C16A4" w14:textId="77777777" w:rsidR="00F038D6" w:rsidRDefault="00F038D6">
      <w:pPr>
        <w:spacing w:after="0"/>
      </w:pPr>
    </w:p>
    <w:p w14:paraId="4CBEF806" w14:textId="77777777" w:rsidR="003B045E" w:rsidRDefault="003B045E">
      <w:pPr>
        <w:spacing w:after="0"/>
      </w:pPr>
    </w:p>
    <w:p w14:paraId="553DCA02" w14:textId="77777777" w:rsidR="003B045E" w:rsidRDefault="00000000" w:rsidP="00F038D6">
      <w:pPr>
        <w:spacing w:before="120" w:after="0"/>
        <w:jc w:val="center"/>
        <w:rPr>
          <w:b/>
        </w:rPr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66021D1D" w14:textId="77777777" w:rsidR="00F038D6" w:rsidRDefault="00F038D6" w:rsidP="00F038D6">
      <w:pPr>
        <w:spacing w:before="120" w:after="0"/>
        <w:jc w:val="center"/>
      </w:pPr>
    </w:p>
    <w:p w14:paraId="3086C5C8" w14:textId="77777777" w:rsidR="003B045E" w:rsidRDefault="00000000">
      <w:r>
        <w:rPr>
          <w:b/>
          <w:sz w:val="24"/>
        </w:rPr>
        <w:lastRenderedPageBreak/>
        <w:t>WEEK: 9</w:t>
      </w:r>
    </w:p>
    <w:p w14:paraId="3D5E5BC7" w14:textId="77777777" w:rsidR="003B045E" w:rsidRDefault="003B045E"/>
    <w:tbl>
      <w:tblPr>
        <w:tblStyle w:val="TableGrid"/>
        <w:tblW w:w="10391" w:type="dxa"/>
        <w:jc w:val="center"/>
        <w:tblLook w:val="04A0" w:firstRow="1" w:lastRow="0" w:firstColumn="1" w:lastColumn="0" w:noHBand="0" w:noVBand="1"/>
      </w:tblPr>
      <w:tblGrid>
        <w:gridCol w:w="1425"/>
        <w:gridCol w:w="1256"/>
        <w:gridCol w:w="3170"/>
        <w:gridCol w:w="3286"/>
        <w:gridCol w:w="1254"/>
      </w:tblGrid>
      <w:tr w:rsidR="003B045E" w14:paraId="3A839FBD" w14:textId="77777777" w:rsidTr="00F038D6">
        <w:trPr>
          <w:trHeight w:val="854"/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BE21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D3DB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2032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FB61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6A37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0D2EB9B3" w14:textId="77777777" w:rsidTr="00F038D6">
        <w:trPr>
          <w:trHeight w:val="834"/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F4BE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0A1E" w14:textId="77777777" w:rsidR="003B045E" w:rsidRDefault="00000000">
            <w:pPr>
              <w:jc w:val="center"/>
            </w:pPr>
            <w:r>
              <w:rPr>
                <w:sz w:val="18"/>
              </w:rPr>
              <w:t>02/02/26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0CB8" w14:textId="77777777" w:rsidR="003B045E" w:rsidRDefault="00000000">
            <w:pPr>
              <w:jc w:val="center"/>
            </w:pPr>
            <w:r>
              <w:rPr>
                <w:sz w:val="18"/>
              </w:rPr>
              <w:t>Model optimization plan documentation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74B" w14:textId="77777777" w:rsidR="003B045E" w:rsidRDefault="00000000">
            <w:pPr>
              <w:jc w:val="center"/>
            </w:pPr>
            <w:r>
              <w:rPr>
                <w:sz w:val="18"/>
              </w:rPr>
              <w:t>MODEL_OPTIMIZATION_PLAN.md with all strategies documented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3A2D" w14:textId="77777777" w:rsidR="003B045E" w:rsidRDefault="003B045E">
            <w:pPr>
              <w:jc w:val="center"/>
            </w:pPr>
          </w:p>
        </w:tc>
      </w:tr>
      <w:tr w:rsidR="003B045E" w14:paraId="106006E9" w14:textId="77777777" w:rsidTr="00F038D6">
        <w:trPr>
          <w:trHeight w:val="1272"/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CA57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3BEE" w14:textId="77777777" w:rsidR="003B045E" w:rsidRDefault="00000000">
            <w:pPr>
              <w:jc w:val="center"/>
            </w:pPr>
            <w:r>
              <w:rPr>
                <w:sz w:val="18"/>
              </w:rPr>
              <w:t>03/02/26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E883" w14:textId="77777777" w:rsidR="003B045E" w:rsidRDefault="00000000">
            <w:pPr>
              <w:jc w:val="center"/>
            </w:pPr>
            <w:r>
              <w:rPr>
                <w:sz w:val="18"/>
              </w:rPr>
              <w:t>Optimization execution — feature selection, hyperparameter refinement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4B544" w14:textId="77777777" w:rsidR="003B045E" w:rsidRDefault="00000000">
            <w:pPr>
              <w:jc w:val="center"/>
            </w:pPr>
            <w:r>
              <w:rPr>
                <w:sz w:val="18"/>
              </w:rPr>
              <w:t>Top features identified, redundant features removed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DD13" w14:textId="77777777" w:rsidR="003B045E" w:rsidRDefault="003B045E">
            <w:pPr>
              <w:jc w:val="center"/>
            </w:pPr>
          </w:p>
        </w:tc>
      </w:tr>
      <w:tr w:rsidR="003B045E" w14:paraId="1686D4D1" w14:textId="77777777" w:rsidTr="00F038D6">
        <w:trPr>
          <w:trHeight w:val="854"/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C66D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A1CC3" w14:textId="77777777" w:rsidR="003B045E" w:rsidRDefault="00000000">
            <w:pPr>
              <w:jc w:val="center"/>
            </w:pPr>
            <w:r>
              <w:rPr>
                <w:sz w:val="18"/>
              </w:rPr>
              <w:t>04/02/26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4485" w14:textId="77777777" w:rsidR="003B045E" w:rsidRDefault="00000000">
            <w:pPr>
              <w:jc w:val="center"/>
            </w:pPr>
            <w:r>
              <w:rPr>
                <w:sz w:val="18"/>
              </w:rPr>
              <w:t>Optimization results documentation and benchmarking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A0CC" w14:textId="77777777" w:rsidR="003B045E" w:rsidRDefault="00000000">
            <w:pPr>
              <w:jc w:val="center"/>
            </w:pPr>
            <w:r>
              <w:rPr>
                <w:sz w:val="18"/>
              </w:rPr>
              <w:t>OPTIMIZATION_RESULTS.md with before/after comparisons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7CF6" w14:textId="77777777" w:rsidR="003B045E" w:rsidRDefault="003B045E">
            <w:pPr>
              <w:jc w:val="center"/>
            </w:pPr>
          </w:p>
        </w:tc>
      </w:tr>
      <w:tr w:rsidR="003B045E" w14:paraId="7F3F7C6B" w14:textId="77777777" w:rsidTr="00F038D6">
        <w:trPr>
          <w:trHeight w:val="834"/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F1BAF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5E688" w14:textId="77777777" w:rsidR="003B045E" w:rsidRDefault="00000000">
            <w:pPr>
              <w:jc w:val="center"/>
            </w:pPr>
            <w:r>
              <w:rPr>
                <w:sz w:val="18"/>
              </w:rPr>
              <w:t>05/02/26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E711" w14:textId="77777777" w:rsidR="003B045E" w:rsidRDefault="00000000">
            <w:pPr>
              <w:jc w:val="center"/>
            </w:pPr>
            <w:r>
              <w:rPr>
                <w:sz w:val="18"/>
              </w:rPr>
              <w:t>Crop risk training report generation with detailed metrics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5429" w14:textId="77777777" w:rsidR="003B045E" w:rsidRDefault="00000000">
            <w:pPr>
              <w:jc w:val="center"/>
            </w:pPr>
            <w:r>
              <w:rPr>
                <w:sz w:val="18"/>
              </w:rPr>
              <w:t>crop_risk_training_report.md with all training details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92B1" w14:textId="77777777" w:rsidR="003B045E" w:rsidRDefault="003B045E">
            <w:pPr>
              <w:jc w:val="center"/>
            </w:pPr>
          </w:p>
        </w:tc>
      </w:tr>
      <w:tr w:rsidR="003B045E" w14:paraId="50FE7A30" w14:textId="77777777" w:rsidTr="00F038D6">
        <w:trPr>
          <w:trHeight w:val="854"/>
          <w:jc w:val="center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1932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649D" w14:textId="77777777" w:rsidR="003B045E" w:rsidRDefault="00000000">
            <w:pPr>
              <w:jc w:val="center"/>
            </w:pPr>
            <w:r>
              <w:rPr>
                <w:sz w:val="18"/>
              </w:rPr>
              <w:t>06/02/26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9F85" w14:textId="77777777" w:rsidR="003B045E" w:rsidRDefault="00000000">
            <w:pPr>
              <w:jc w:val="center"/>
            </w:pPr>
            <w:r>
              <w:rPr>
                <w:sz w:val="18"/>
              </w:rPr>
              <w:t>Model robustness testing — adversarial inputs, edge cases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8BE7" w14:textId="77777777" w:rsidR="003B045E" w:rsidRDefault="00000000">
            <w:pPr>
              <w:jc w:val="center"/>
            </w:pPr>
            <w:r>
              <w:rPr>
                <w:sz w:val="18"/>
              </w:rPr>
              <w:t>Models handling noisy data, missing values gracefully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0DEA" w14:textId="77777777" w:rsidR="003B045E" w:rsidRDefault="003B045E">
            <w:pPr>
              <w:jc w:val="center"/>
            </w:pPr>
          </w:p>
        </w:tc>
      </w:tr>
    </w:tbl>
    <w:p w14:paraId="4DA25569" w14:textId="77777777" w:rsidR="003B045E" w:rsidRDefault="003B045E">
      <w:pPr>
        <w:spacing w:after="0"/>
      </w:pPr>
    </w:p>
    <w:p w14:paraId="67B36C0B" w14:textId="77777777" w:rsidR="003B045E" w:rsidRDefault="003B045E">
      <w:pPr>
        <w:spacing w:after="0"/>
      </w:pPr>
    </w:p>
    <w:p w14:paraId="6944C619" w14:textId="77777777" w:rsidR="003B045E" w:rsidRDefault="003B045E">
      <w:pPr>
        <w:spacing w:after="0"/>
      </w:pPr>
    </w:p>
    <w:p w14:paraId="0E70A0B3" w14:textId="77777777" w:rsidR="003B045E" w:rsidRDefault="003B045E">
      <w:pPr>
        <w:spacing w:after="0"/>
      </w:pPr>
    </w:p>
    <w:p w14:paraId="11D1B0EC" w14:textId="77777777" w:rsidR="003B045E" w:rsidRDefault="003B045E">
      <w:pPr>
        <w:spacing w:after="0"/>
      </w:pPr>
    </w:p>
    <w:p w14:paraId="347D028F" w14:textId="77777777" w:rsidR="003B045E" w:rsidRDefault="003B045E">
      <w:pPr>
        <w:spacing w:after="0"/>
      </w:pPr>
    </w:p>
    <w:p w14:paraId="3AD803F6" w14:textId="77777777" w:rsidR="003B045E" w:rsidRDefault="003B045E">
      <w:pPr>
        <w:spacing w:after="0"/>
      </w:pPr>
    </w:p>
    <w:p w14:paraId="0C1CD04F" w14:textId="77777777" w:rsidR="003B045E" w:rsidRDefault="003B045E">
      <w:pPr>
        <w:spacing w:after="0"/>
      </w:pPr>
    </w:p>
    <w:p w14:paraId="24D13D42" w14:textId="77777777" w:rsidR="00F038D6" w:rsidRDefault="00F038D6">
      <w:pPr>
        <w:spacing w:after="0"/>
      </w:pPr>
    </w:p>
    <w:p w14:paraId="36927FD3" w14:textId="77777777" w:rsidR="00F038D6" w:rsidRDefault="00F038D6">
      <w:pPr>
        <w:spacing w:after="0"/>
      </w:pPr>
    </w:p>
    <w:p w14:paraId="43CC9A03" w14:textId="77777777" w:rsidR="00F038D6" w:rsidRDefault="00F038D6">
      <w:pPr>
        <w:spacing w:after="0"/>
      </w:pPr>
    </w:p>
    <w:p w14:paraId="54C08F60" w14:textId="77777777" w:rsidR="00F038D6" w:rsidRDefault="00F038D6">
      <w:pPr>
        <w:spacing w:after="0"/>
      </w:pPr>
    </w:p>
    <w:p w14:paraId="68EB60C8" w14:textId="77777777" w:rsidR="00F038D6" w:rsidRDefault="00F038D6">
      <w:pPr>
        <w:spacing w:after="0"/>
      </w:pPr>
    </w:p>
    <w:p w14:paraId="20344E03" w14:textId="77777777" w:rsidR="00F038D6" w:rsidRDefault="00F038D6">
      <w:pPr>
        <w:spacing w:after="0"/>
      </w:pPr>
    </w:p>
    <w:p w14:paraId="7CEF446E" w14:textId="77777777" w:rsidR="00F038D6" w:rsidRDefault="00F038D6">
      <w:pPr>
        <w:spacing w:after="0"/>
      </w:pPr>
    </w:p>
    <w:p w14:paraId="4B1131BC" w14:textId="77777777" w:rsidR="00F038D6" w:rsidRDefault="00F038D6">
      <w:pPr>
        <w:spacing w:after="0"/>
      </w:pPr>
    </w:p>
    <w:p w14:paraId="3EAF83BB" w14:textId="77777777" w:rsidR="00F038D6" w:rsidRDefault="00F038D6">
      <w:pPr>
        <w:spacing w:after="0"/>
      </w:pPr>
    </w:p>
    <w:p w14:paraId="0F9FFE44" w14:textId="77777777" w:rsidR="00F038D6" w:rsidRDefault="00F038D6">
      <w:pPr>
        <w:spacing w:after="0"/>
      </w:pPr>
    </w:p>
    <w:p w14:paraId="3C1F06DE" w14:textId="77777777" w:rsidR="00F038D6" w:rsidRDefault="00F038D6">
      <w:pPr>
        <w:spacing w:after="0"/>
      </w:pPr>
    </w:p>
    <w:p w14:paraId="4870154E" w14:textId="77777777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2D87894D" w14:textId="0D574D3D" w:rsidR="003B045E" w:rsidRDefault="00000000">
      <w:r>
        <w:br w:type="page"/>
      </w:r>
      <w:r>
        <w:rPr>
          <w:b/>
          <w:sz w:val="24"/>
        </w:rPr>
        <w:lastRenderedPageBreak/>
        <w:t>WEEK: 10</w:t>
      </w:r>
    </w:p>
    <w:p w14:paraId="43AB1974" w14:textId="77777777" w:rsidR="003B045E" w:rsidRDefault="003B045E"/>
    <w:tbl>
      <w:tblPr>
        <w:tblStyle w:val="TableGrid"/>
        <w:tblW w:w="10664" w:type="dxa"/>
        <w:jc w:val="center"/>
        <w:tblLook w:val="04A0" w:firstRow="1" w:lastRow="0" w:firstColumn="1" w:lastColumn="0" w:noHBand="0" w:noVBand="1"/>
      </w:tblPr>
      <w:tblGrid>
        <w:gridCol w:w="1497"/>
        <w:gridCol w:w="1319"/>
        <w:gridCol w:w="3482"/>
        <w:gridCol w:w="3030"/>
        <w:gridCol w:w="1336"/>
      </w:tblGrid>
      <w:tr w:rsidR="003B045E" w14:paraId="3D2524F8" w14:textId="77777777" w:rsidTr="00F038D6">
        <w:trPr>
          <w:trHeight w:val="965"/>
          <w:jc w:val="center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3FC0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5C9B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4E19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D9DD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E9BF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7E6FA9CF" w14:textId="77777777" w:rsidTr="00F038D6">
        <w:trPr>
          <w:trHeight w:val="942"/>
          <w:jc w:val="center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1D1A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5493" w14:textId="77777777" w:rsidR="003B045E" w:rsidRDefault="00000000">
            <w:pPr>
              <w:jc w:val="center"/>
            </w:pPr>
            <w:r>
              <w:rPr>
                <w:sz w:val="18"/>
              </w:rPr>
              <w:t>09/02/26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54FB" w14:textId="77777777" w:rsidR="003B045E" w:rsidRDefault="00000000">
            <w:pPr>
              <w:jc w:val="center"/>
            </w:pPr>
            <w:r>
              <w:rPr>
                <w:sz w:val="18"/>
              </w:rPr>
              <w:t>Production model deployment — model files to Render server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0943" w14:textId="77777777" w:rsidR="003B045E" w:rsidRDefault="00000000">
            <w:pPr>
              <w:jc w:val="center"/>
            </w:pPr>
            <w:r>
              <w:rPr>
                <w:sz w:val="18"/>
              </w:rPr>
              <w:t>All 3 models serving predictions in production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0E47" w14:textId="77777777" w:rsidR="003B045E" w:rsidRDefault="003B045E">
            <w:pPr>
              <w:jc w:val="center"/>
            </w:pPr>
          </w:p>
        </w:tc>
      </w:tr>
      <w:tr w:rsidR="003B045E" w14:paraId="16DE3AEF" w14:textId="77777777" w:rsidTr="00F038D6">
        <w:trPr>
          <w:trHeight w:val="965"/>
          <w:jc w:val="center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5952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60A7" w14:textId="77777777" w:rsidR="003B045E" w:rsidRDefault="00000000">
            <w:pPr>
              <w:jc w:val="center"/>
            </w:pPr>
            <w:r>
              <w:rPr>
                <w:sz w:val="18"/>
              </w:rPr>
              <w:t>10/02/26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B38A" w14:textId="77777777" w:rsidR="003B045E" w:rsidRDefault="00000000">
            <w:pPr>
              <w:jc w:val="center"/>
            </w:pPr>
            <w:r>
              <w:rPr>
                <w:sz w:val="18"/>
              </w:rPr>
              <w:t>Model inference latency optimization in production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C345" w14:textId="77777777" w:rsidR="003B045E" w:rsidRDefault="00000000">
            <w:pPr>
              <w:jc w:val="center"/>
            </w:pPr>
            <w:r>
              <w:rPr>
                <w:sz w:val="18"/>
              </w:rPr>
              <w:t>Disease detection &lt;500ms, price/risk prediction &lt;100ms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1DF0" w14:textId="77777777" w:rsidR="003B045E" w:rsidRDefault="003B045E">
            <w:pPr>
              <w:jc w:val="center"/>
            </w:pPr>
          </w:p>
        </w:tc>
      </w:tr>
      <w:tr w:rsidR="003B045E" w14:paraId="51F56CB8" w14:textId="77777777" w:rsidTr="00F038D6">
        <w:trPr>
          <w:trHeight w:val="1437"/>
          <w:jc w:val="center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A5E2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BEBE" w14:textId="77777777" w:rsidR="003B045E" w:rsidRDefault="00000000">
            <w:pPr>
              <w:jc w:val="center"/>
            </w:pPr>
            <w:r>
              <w:rPr>
                <w:sz w:val="18"/>
              </w:rPr>
              <w:t>11/02/26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7197" w14:textId="77777777" w:rsidR="003B045E" w:rsidRDefault="00000000">
            <w:pPr>
              <w:jc w:val="center"/>
            </w:pPr>
            <w:r>
              <w:rPr>
                <w:sz w:val="18"/>
              </w:rPr>
              <w:t>A/B testing of model versions with production traffic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7D5A" w14:textId="77777777" w:rsidR="003B045E" w:rsidRDefault="00000000">
            <w:pPr>
              <w:jc w:val="center"/>
            </w:pPr>
            <w:r>
              <w:rPr>
                <w:sz w:val="18"/>
              </w:rPr>
              <w:t>Latest model versions outperforming baselines confirmed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DB2E" w14:textId="77777777" w:rsidR="003B045E" w:rsidRDefault="003B045E">
            <w:pPr>
              <w:jc w:val="center"/>
            </w:pPr>
          </w:p>
        </w:tc>
      </w:tr>
      <w:tr w:rsidR="003B045E" w14:paraId="6C29AE2C" w14:textId="77777777" w:rsidTr="00F038D6">
        <w:trPr>
          <w:trHeight w:val="942"/>
          <w:jc w:val="center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B62B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7BF8" w14:textId="77777777" w:rsidR="003B045E" w:rsidRDefault="00000000">
            <w:pPr>
              <w:jc w:val="center"/>
            </w:pPr>
            <w:r>
              <w:rPr>
                <w:sz w:val="18"/>
              </w:rPr>
              <w:t>12/02/26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A598" w14:textId="77777777" w:rsidR="003B045E" w:rsidRDefault="00000000">
            <w:pPr>
              <w:jc w:val="center"/>
            </w:pPr>
            <w:r>
              <w:rPr>
                <w:sz w:val="18"/>
              </w:rPr>
              <w:t>Model monitoring — tracking prediction distribution shifts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A384" w14:textId="77777777" w:rsidR="003B045E" w:rsidRDefault="00000000">
            <w:pPr>
              <w:jc w:val="center"/>
            </w:pPr>
            <w:r>
              <w:rPr>
                <w:sz w:val="18"/>
              </w:rPr>
              <w:t>Alerting setup for data drift detection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DCFE" w14:textId="77777777" w:rsidR="003B045E" w:rsidRDefault="003B045E">
            <w:pPr>
              <w:jc w:val="center"/>
            </w:pPr>
          </w:p>
        </w:tc>
      </w:tr>
      <w:tr w:rsidR="003B045E" w14:paraId="575E4645" w14:textId="77777777" w:rsidTr="00F038D6">
        <w:trPr>
          <w:trHeight w:val="1437"/>
          <w:jc w:val="center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CD24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9AFE" w14:textId="77777777" w:rsidR="003B045E" w:rsidRDefault="00000000">
            <w:pPr>
              <w:jc w:val="center"/>
            </w:pPr>
            <w:r>
              <w:rPr>
                <w:sz w:val="18"/>
              </w:rPr>
              <w:t>13/02/26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F5F7" w14:textId="77777777" w:rsidR="003B045E" w:rsidRDefault="00000000">
            <w:pPr>
              <w:jc w:val="center"/>
            </w:pPr>
            <w:r>
              <w:rPr>
                <w:sz w:val="18"/>
              </w:rPr>
              <w:t>Model documentation — architecture, training, evaluation details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C996" w14:textId="77777777" w:rsidR="003B045E" w:rsidRDefault="00000000">
            <w:pPr>
              <w:jc w:val="center"/>
            </w:pPr>
            <w:r>
              <w:rPr>
                <w:sz w:val="18"/>
              </w:rPr>
              <w:t>Complete model cards for all 3 models written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7CEC" w14:textId="77777777" w:rsidR="003B045E" w:rsidRDefault="003B045E">
            <w:pPr>
              <w:jc w:val="center"/>
            </w:pPr>
          </w:p>
        </w:tc>
      </w:tr>
    </w:tbl>
    <w:p w14:paraId="56BAAB6B" w14:textId="77777777" w:rsidR="003B045E" w:rsidRDefault="003B045E">
      <w:pPr>
        <w:spacing w:after="0"/>
      </w:pPr>
    </w:p>
    <w:p w14:paraId="524F065B" w14:textId="77777777" w:rsidR="003B045E" w:rsidRDefault="003B045E">
      <w:pPr>
        <w:spacing w:after="0"/>
      </w:pPr>
    </w:p>
    <w:p w14:paraId="3CB3ACC5" w14:textId="77777777" w:rsidR="003B045E" w:rsidRDefault="003B045E">
      <w:pPr>
        <w:spacing w:after="0"/>
      </w:pPr>
    </w:p>
    <w:p w14:paraId="53F7E7FE" w14:textId="77777777" w:rsidR="003B045E" w:rsidRDefault="003B045E">
      <w:pPr>
        <w:spacing w:after="0"/>
      </w:pPr>
    </w:p>
    <w:p w14:paraId="688BE0B9" w14:textId="77777777" w:rsidR="003B045E" w:rsidRDefault="003B045E">
      <w:pPr>
        <w:spacing w:after="0"/>
      </w:pPr>
    </w:p>
    <w:p w14:paraId="59391729" w14:textId="77777777" w:rsidR="003B045E" w:rsidRDefault="003B045E">
      <w:pPr>
        <w:spacing w:after="0"/>
      </w:pPr>
    </w:p>
    <w:p w14:paraId="13DB06EE" w14:textId="77777777" w:rsidR="00F038D6" w:rsidRDefault="00F038D6">
      <w:pPr>
        <w:spacing w:after="0"/>
      </w:pPr>
    </w:p>
    <w:p w14:paraId="6CC87570" w14:textId="77777777" w:rsidR="00F038D6" w:rsidRDefault="00F038D6">
      <w:pPr>
        <w:spacing w:after="0"/>
      </w:pPr>
    </w:p>
    <w:p w14:paraId="0F3F9200" w14:textId="77777777" w:rsidR="00F038D6" w:rsidRDefault="00F038D6">
      <w:pPr>
        <w:spacing w:after="0"/>
      </w:pPr>
    </w:p>
    <w:p w14:paraId="28915105" w14:textId="77777777" w:rsidR="00F038D6" w:rsidRDefault="00F038D6">
      <w:pPr>
        <w:spacing w:after="0"/>
      </w:pPr>
    </w:p>
    <w:p w14:paraId="0045CB2C" w14:textId="77777777" w:rsidR="00F038D6" w:rsidRDefault="00F038D6">
      <w:pPr>
        <w:spacing w:after="0"/>
      </w:pPr>
    </w:p>
    <w:p w14:paraId="00334AF3" w14:textId="77777777" w:rsidR="00F038D6" w:rsidRDefault="00F038D6">
      <w:pPr>
        <w:spacing w:after="0"/>
      </w:pPr>
    </w:p>
    <w:p w14:paraId="043271EF" w14:textId="77777777" w:rsidR="00F038D6" w:rsidRDefault="00F038D6">
      <w:pPr>
        <w:spacing w:after="0"/>
      </w:pPr>
    </w:p>
    <w:p w14:paraId="7E3A66B1" w14:textId="77777777" w:rsidR="003B045E" w:rsidRDefault="003B045E">
      <w:pPr>
        <w:spacing w:after="0"/>
      </w:pPr>
    </w:p>
    <w:p w14:paraId="784C1C1F" w14:textId="77777777" w:rsidR="00F038D6" w:rsidRDefault="00F038D6">
      <w:pPr>
        <w:spacing w:after="0"/>
      </w:pPr>
    </w:p>
    <w:p w14:paraId="21829C99" w14:textId="77777777" w:rsidR="003B045E" w:rsidRDefault="003B045E">
      <w:pPr>
        <w:spacing w:after="0"/>
      </w:pPr>
    </w:p>
    <w:p w14:paraId="468A29E9" w14:textId="181A4C7B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3D769F12" w14:textId="77777777" w:rsidR="003B045E" w:rsidRDefault="00000000">
      <w:r>
        <w:rPr>
          <w:b/>
          <w:sz w:val="24"/>
        </w:rPr>
        <w:lastRenderedPageBreak/>
        <w:t>WEEK: 11</w:t>
      </w:r>
    </w:p>
    <w:p w14:paraId="0AC13DB3" w14:textId="77777777" w:rsidR="003B045E" w:rsidRDefault="003B045E"/>
    <w:tbl>
      <w:tblPr>
        <w:tblStyle w:val="TableGrid"/>
        <w:tblW w:w="10208" w:type="dxa"/>
        <w:jc w:val="center"/>
        <w:tblLook w:val="04A0" w:firstRow="1" w:lastRow="0" w:firstColumn="1" w:lastColumn="0" w:noHBand="0" w:noVBand="1"/>
      </w:tblPr>
      <w:tblGrid>
        <w:gridCol w:w="1429"/>
        <w:gridCol w:w="1260"/>
        <w:gridCol w:w="3259"/>
        <w:gridCol w:w="2985"/>
        <w:gridCol w:w="1275"/>
      </w:tblGrid>
      <w:tr w:rsidR="003B045E" w14:paraId="5B767FBB" w14:textId="77777777" w:rsidTr="00F038D6">
        <w:trPr>
          <w:trHeight w:val="1017"/>
          <w:jc w:val="center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8AC6F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DED6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A0A5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98CE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FFE4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2047459F" w14:textId="77777777" w:rsidTr="00F038D6">
        <w:trPr>
          <w:trHeight w:val="993"/>
          <w:jc w:val="center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F01B9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F96A" w14:textId="77777777" w:rsidR="003B045E" w:rsidRDefault="00000000">
            <w:pPr>
              <w:jc w:val="center"/>
            </w:pPr>
            <w:r>
              <w:rPr>
                <w:sz w:val="18"/>
              </w:rPr>
              <w:t>16/02/26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1DDE" w14:textId="77777777" w:rsidR="003B045E" w:rsidRDefault="00000000">
            <w:pPr>
              <w:jc w:val="center"/>
            </w:pPr>
            <w:r>
              <w:rPr>
                <w:sz w:val="18"/>
              </w:rPr>
              <w:t>User feedback analysis on model predictions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96A2" w14:textId="77777777" w:rsidR="003B045E" w:rsidRDefault="00000000">
            <w:pPr>
              <w:jc w:val="center"/>
            </w:pPr>
            <w:r>
              <w:rPr>
                <w:sz w:val="18"/>
              </w:rPr>
              <w:t>Prediction accuracy validated by sample farmer feedback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752E" w14:textId="77777777" w:rsidR="003B045E" w:rsidRDefault="003B045E">
            <w:pPr>
              <w:jc w:val="center"/>
            </w:pPr>
          </w:p>
        </w:tc>
      </w:tr>
      <w:tr w:rsidR="003B045E" w14:paraId="083C9988" w14:textId="77777777" w:rsidTr="00F038D6">
        <w:trPr>
          <w:trHeight w:val="1017"/>
          <w:jc w:val="center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AB6B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0CB9" w14:textId="77777777" w:rsidR="003B045E" w:rsidRDefault="00000000">
            <w:pPr>
              <w:jc w:val="center"/>
            </w:pPr>
            <w:r>
              <w:rPr>
                <w:sz w:val="18"/>
              </w:rPr>
              <w:t>17/02/26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01C8" w14:textId="77777777" w:rsidR="003B045E" w:rsidRDefault="00000000">
            <w:pPr>
              <w:jc w:val="center"/>
            </w:pPr>
            <w:r>
              <w:rPr>
                <w:sz w:val="18"/>
              </w:rPr>
              <w:t>Retraining models with additional data collected in January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10B3" w14:textId="77777777" w:rsidR="003B045E" w:rsidRDefault="00000000">
            <w:pPr>
              <w:jc w:val="center"/>
            </w:pPr>
            <w:r>
              <w:rPr>
                <w:sz w:val="18"/>
              </w:rPr>
              <w:t>Model accuracy improved with larger training dataset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81F5" w14:textId="77777777" w:rsidR="003B045E" w:rsidRDefault="003B045E">
            <w:pPr>
              <w:jc w:val="center"/>
            </w:pPr>
          </w:p>
        </w:tc>
      </w:tr>
      <w:tr w:rsidR="003B045E" w14:paraId="213F6234" w14:textId="77777777" w:rsidTr="00F038D6">
        <w:trPr>
          <w:trHeight w:val="993"/>
          <w:jc w:val="center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9DE5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2977" w14:textId="77777777" w:rsidR="003B045E" w:rsidRDefault="00000000">
            <w:pPr>
              <w:jc w:val="center"/>
            </w:pPr>
            <w:r>
              <w:rPr>
                <w:sz w:val="18"/>
              </w:rPr>
              <w:t>18/02/26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9AD0" w14:textId="77777777" w:rsidR="003B045E" w:rsidRDefault="00000000">
            <w:pPr>
              <w:jc w:val="center"/>
            </w:pPr>
            <w:r>
              <w:rPr>
                <w:sz w:val="18"/>
              </w:rPr>
              <w:t>Final model evaluation and comparison table for report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FC93" w14:textId="77777777" w:rsidR="003B045E" w:rsidRDefault="00000000">
            <w:pPr>
              <w:jc w:val="center"/>
            </w:pPr>
            <w:r>
              <w:rPr>
                <w:sz w:val="18"/>
              </w:rPr>
              <w:t>Chapter 6 results table with all metrics prepared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532A" w14:textId="77777777" w:rsidR="003B045E" w:rsidRDefault="003B045E">
            <w:pPr>
              <w:jc w:val="center"/>
            </w:pPr>
          </w:p>
        </w:tc>
      </w:tr>
      <w:tr w:rsidR="003B045E" w14:paraId="262EAC8D" w14:textId="77777777" w:rsidTr="00F038D6">
        <w:trPr>
          <w:trHeight w:val="1017"/>
          <w:jc w:val="center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269B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C741" w14:textId="77777777" w:rsidR="003B045E" w:rsidRDefault="00000000">
            <w:pPr>
              <w:jc w:val="center"/>
            </w:pPr>
            <w:r>
              <w:rPr>
                <w:sz w:val="18"/>
              </w:rPr>
              <w:t>19/02/26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ABE8" w14:textId="77777777" w:rsidR="003B045E" w:rsidRDefault="00000000">
            <w:pPr>
              <w:jc w:val="center"/>
            </w:pPr>
            <w:r>
              <w:rPr>
                <w:sz w:val="18"/>
              </w:rPr>
              <w:t>ML training flow and results diagrams for capstone report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ABF7" w14:textId="77777777" w:rsidR="003B045E" w:rsidRDefault="00000000">
            <w:pPr>
              <w:jc w:val="center"/>
            </w:pPr>
            <w:r>
              <w:rPr>
                <w:sz w:val="18"/>
              </w:rPr>
              <w:t>ml_training_flow.png, crop_risk_results.png created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F48E" w14:textId="77777777" w:rsidR="003B045E" w:rsidRDefault="003B045E">
            <w:pPr>
              <w:jc w:val="center"/>
            </w:pPr>
          </w:p>
        </w:tc>
      </w:tr>
      <w:tr w:rsidR="003B045E" w14:paraId="3584AC9C" w14:textId="77777777" w:rsidTr="00F038D6">
        <w:trPr>
          <w:trHeight w:val="1017"/>
          <w:jc w:val="center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E6334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B4C2" w14:textId="77777777" w:rsidR="003B045E" w:rsidRDefault="00000000">
            <w:pPr>
              <w:jc w:val="center"/>
            </w:pPr>
            <w:r>
              <w:rPr>
                <w:sz w:val="18"/>
              </w:rPr>
              <w:t>20/02/26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3B69" w14:textId="77777777" w:rsidR="003B045E" w:rsidRDefault="00000000">
            <w:pPr>
              <w:jc w:val="center"/>
            </w:pPr>
            <w:r>
              <w:rPr>
                <w:sz w:val="18"/>
              </w:rPr>
              <w:t>Preparation of ML pipeline walkthrough for capstone demo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092F" w14:textId="77777777" w:rsidR="003B045E" w:rsidRDefault="00000000">
            <w:pPr>
              <w:jc w:val="center"/>
            </w:pPr>
            <w:r>
              <w:rPr>
                <w:sz w:val="18"/>
              </w:rPr>
              <w:t>Live demo of model training and prediction ready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01FB" w14:textId="77777777" w:rsidR="003B045E" w:rsidRDefault="003B045E">
            <w:pPr>
              <w:jc w:val="center"/>
            </w:pPr>
          </w:p>
        </w:tc>
      </w:tr>
    </w:tbl>
    <w:p w14:paraId="3DDEBFE1" w14:textId="77777777" w:rsidR="003B045E" w:rsidRDefault="003B045E">
      <w:pPr>
        <w:spacing w:after="0"/>
      </w:pPr>
    </w:p>
    <w:p w14:paraId="2573E119" w14:textId="77777777" w:rsidR="003B045E" w:rsidRDefault="003B045E">
      <w:pPr>
        <w:spacing w:after="0"/>
      </w:pPr>
    </w:p>
    <w:p w14:paraId="698F450F" w14:textId="77777777" w:rsidR="003B045E" w:rsidRDefault="003B045E">
      <w:pPr>
        <w:spacing w:after="0"/>
      </w:pPr>
    </w:p>
    <w:p w14:paraId="38594D81" w14:textId="77777777" w:rsidR="003B045E" w:rsidRDefault="003B045E">
      <w:pPr>
        <w:spacing w:after="0"/>
      </w:pPr>
    </w:p>
    <w:p w14:paraId="54FF2DC5" w14:textId="77777777" w:rsidR="003B045E" w:rsidRDefault="003B045E">
      <w:pPr>
        <w:spacing w:after="0"/>
      </w:pPr>
    </w:p>
    <w:p w14:paraId="5C8BCB96" w14:textId="77777777" w:rsidR="003B045E" w:rsidRDefault="003B045E">
      <w:pPr>
        <w:spacing w:after="0"/>
      </w:pPr>
    </w:p>
    <w:p w14:paraId="10C77A38" w14:textId="77777777" w:rsidR="00F038D6" w:rsidRDefault="00F038D6">
      <w:pPr>
        <w:spacing w:after="0"/>
      </w:pPr>
    </w:p>
    <w:p w14:paraId="09F93A16" w14:textId="77777777" w:rsidR="00F038D6" w:rsidRDefault="00F038D6">
      <w:pPr>
        <w:spacing w:after="0"/>
      </w:pPr>
    </w:p>
    <w:p w14:paraId="6B966B43" w14:textId="77777777" w:rsidR="00F038D6" w:rsidRDefault="00F038D6">
      <w:pPr>
        <w:spacing w:after="0"/>
      </w:pPr>
    </w:p>
    <w:p w14:paraId="365DAA8A" w14:textId="77777777" w:rsidR="00F038D6" w:rsidRDefault="00F038D6">
      <w:pPr>
        <w:spacing w:after="0"/>
      </w:pPr>
    </w:p>
    <w:p w14:paraId="1D6AFC23" w14:textId="77777777" w:rsidR="00F038D6" w:rsidRDefault="00F038D6">
      <w:pPr>
        <w:spacing w:after="0"/>
      </w:pPr>
    </w:p>
    <w:p w14:paraId="387ED6B3" w14:textId="77777777" w:rsidR="00F038D6" w:rsidRDefault="00F038D6">
      <w:pPr>
        <w:spacing w:after="0"/>
      </w:pPr>
    </w:p>
    <w:p w14:paraId="04B98393" w14:textId="77777777" w:rsidR="00F038D6" w:rsidRDefault="00F038D6">
      <w:pPr>
        <w:spacing w:after="0"/>
      </w:pPr>
    </w:p>
    <w:p w14:paraId="08B5602B" w14:textId="77777777" w:rsidR="00F038D6" w:rsidRDefault="00F038D6">
      <w:pPr>
        <w:spacing w:after="0"/>
      </w:pPr>
    </w:p>
    <w:p w14:paraId="29BC7FDF" w14:textId="77777777" w:rsidR="00F038D6" w:rsidRDefault="00F038D6">
      <w:pPr>
        <w:spacing w:after="0"/>
      </w:pPr>
    </w:p>
    <w:p w14:paraId="7A0E1E58" w14:textId="77777777" w:rsidR="003B045E" w:rsidRDefault="003B045E">
      <w:pPr>
        <w:spacing w:after="0"/>
      </w:pPr>
    </w:p>
    <w:p w14:paraId="0AAF028B" w14:textId="77777777" w:rsidR="003B045E" w:rsidRDefault="003B045E">
      <w:pPr>
        <w:spacing w:after="0"/>
      </w:pPr>
    </w:p>
    <w:p w14:paraId="7701499D" w14:textId="77777777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p w14:paraId="424BC959" w14:textId="707839AA" w:rsidR="00F038D6" w:rsidRDefault="00000000">
      <w:r>
        <w:br w:type="page"/>
      </w:r>
    </w:p>
    <w:p w14:paraId="01610226" w14:textId="77777777" w:rsidR="003B045E" w:rsidRDefault="00000000">
      <w:r>
        <w:rPr>
          <w:b/>
          <w:sz w:val="24"/>
        </w:rPr>
        <w:lastRenderedPageBreak/>
        <w:t>WEEK: 12</w:t>
      </w:r>
    </w:p>
    <w:p w14:paraId="019C29A0" w14:textId="77777777" w:rsidR="003B045E" w:rsidRDefault="003B045E"/>
    <w:tbl>
      <w:tblPr>
        <w:tblStyle w:val="TableGrid"/>
        <w:tblW w:w="10173" w:type="dxa"/>
        <w:jc w:val="center"/>
        <w:tblLook w:val="04A0" w:firstRow="1" w:lastRow="0" w:firstColumn="1" w:lastColumn="0" w:noHBand="0" w:noVBand="1"/>
      </w:tblPr>
      <w:tblGrid>
        <w:gridCol w:w="1416"/>
        <w:gridCol w:w="1249"/>
        <w:gridCol w:w="3185"/>
        <w:gridCol w:w="3063"/>
        <w:gridCol w:w="1260"/>
      </w:tblGrid>
      <w:tr w:rsidR="003B045E" w14:paraId="6DA74895" w14:textId="77777777" w:rsidTr="00F038D6">
        <w:trPr>
          <w:trHeight w:val="1004"/>
          <w:jc w:val="center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8CFB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E64D2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792C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B5F42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2B63" w14:textId="77777777" w:rsidR="003B045E" w:rsidRDefault="00000000"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 w:rsidR="003B045E" w14:paraId="091DA4EA" w14:textId="77777777" w:rsidTr="00F038D6">
        <w:trPr>
          <w:trHeight w:val="981"/>
          <w:jc w:val="center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713E" w14:textId="77777777" w:rsidR="003B045E" w:rsidRDefault="00000000"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2DC5" w14:textId="77777777" w:rsidR="003B045E" w:rsidRDefault="00000000">
            <w:pPr>
              <w:jc w:val="center"/>
            </w:pPr>
            <w:r>
              <w:rPr>
                <w:sz w:val="18"/>
              </w:rPr>
              <w:t>23/02/26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94AA" w14:textId="77777777" w:rsidR="003B045E" w:rsidRDefault="00000000">
            <w:pPr>
              <w:jc w:val="center"/>
            </w:pPr>
            <w:r>
              <w:rPr>
                <w:sz w:val="18"/>
              </w:rPr>
              <w:t>Final model accuracy verification on production data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1D24" w14:textId="77777777" w:rsidR="003B045E" w:rsidRDefault="00000000">
            <w:pPr>
              <w:jc w:val="center"/>
            </w:pPr>
            <w:r>
              <w:rPr>
                <w:sz w:val="18"/>
              </w:rPr>
              <w:t>All models meeting target accuracy thresholds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7D0B0" w14:textId="77777777" w:rsidR="003B045E" w:rsidRDefault="003B045E">
            <w:pPr>
              <w:jc w:val="center"/>
            </w:pPr>
          </w:p>
        </w:tc>
      </w:tr>
      <w:tr w:rsidR="003B045E" w14:paraId="202F20B0" w14:textId="77777777" w:rsidTr="00F038D6">
        <w:trPr>
          <w:trHeight w:val="1004"/>
          <w:jc w:val="center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6898" w14:textId="77777777" w:rsidR="003B045E" w:rsidRDefault="00000000"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62E9" w14:textId="77777777" w:rsidR="003B045E" w:rsidRDefault="00000000">
            <w:pPr>
              <w:jc w:val="center"/>
            </w:pPr>
            <w:r>
              <w:rPr>
                <w:sz w:val="18"/>
              </w:rPr>
              <w:t>24/02/26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80BB" w14:textId="77777777" w:rsidR="003B045E" w:rsidRDefault="00000000">
            <w:pPr>
              <w:jc w:val="center"/>
            </w:pPr>
            <w:r>
              <w:rPr>
                <w:sz w:val="18"/>
              </w:rPr>
              <w:t>Model export and backup — SavedModel, TFLite, TFJS formats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319F" w14:textId="77777777" w:rsidR="003B045E" w:rsidRDefault="00000000">
            <w:pPr>
              <w:jc w:val="center"/>
            </w:pPr>
            <w:r>
              <w:rPr>
                <w:sz w:val="18"/>
              </w:rPr>
              <w:t>All model formats archived for submission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5044" w14:textId="77777777" w:rsidR="003B045E" w:rsidRDefault="003B045E">
            <w:pPr>
              <w:jc w:val="center"/>
            </w:pPr>
          </w:p>
        </w:tc>
      </w:tr>
      <w:tr w:rsidR="003B045E" w14:paraId="10DA1C7D" w14:textId="77777777" w:rsidTr="00F038D6">
        <w:trPr>
          <w:trHeight w:val="981"/>
          <w:jc w:val="center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CD90" w14:textId="77777777" w:rsidR="003B045E" w:rsidRDefault="00000000"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EE0C" w14:textId="77777777" w:rsidR="003B045E" w:rsidRDefault="00000000">
            <w:pPr>
              <w:jc w:val="center"/>
            </w:pPr>
            <w:r>
              <w:rPr>
                <w:sz w:val="18"/>
              </w:rPr>
              <w:t>25/02/26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08F1" w14:textId="77777777" w:rsidR="003B045E" w:rsidRDefault="00000000">
            <w:pPr>
              <w:jc w:val="center"/>
            </w:pPr>
            <w:r>
              <w:rPr>
                <w:sz w:val="18"/>
              </w:rPr>
              <w:t>Literature survey comparison table for capstone report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E370" w14:textId="77777777" w:rsidR="003B045E" w:rsidRDefault="00000000">
            <w:pPr>
              <w:jc w:val="center"/>
            </w:pPr>
            <w:r>
              <w:rPr>
                <w:sz w:val="18"/>
              </w:rPr>
              <w:t>lit_survey_comparison.png with paper vs implementation mapping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0A04" w14:textId="77777777" w:rsidR="003B045E" w:rsidRDefault="003B045E">
            <w:pPr>
              <w:jc w:val="center"/>
            </w:pPr>
          </w:p>
        </w:tc>
      </w:tr>
      <w:tr w:rsidR="003B045E" w14:paraId="7E2B1B8B" w14:textId="77777777" w:rsidTr="00F038D6">
        <w:trPr>
          <w:trHeight w:val="1004"/>
          <w:jc w:val="center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A381" w14:textId="77777777" w:rsidR="003B045E" w:rsidRDefault="00000000"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5944" w14:textId="77777777" w:rsidR="003B045E" w:rsidRDefault="00000000">
            <w:pPr>
              <w:jc w:val="center"/>
            </w:pPr>
            <w:r>
              <w:rPr>
                <w:sz w:val="18"/>
              </w:rPr>
              <w:t>26/02/26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5188" w14:textId="77777777" w:rsidR="003B045E" w:rsidRDefault="00000000">
            <w:pPr>
              <w:jc w:val="center"/>
            </w:pPr>
            <w:r>
              <w:rPr>
                <w:sz w:val="18"/>
              </w:rPr>
              <w:t>Practice presentation of ML components and results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A159" w14:textId="77777777" w:rsidR="003B045E" w:rsidRDefault="00000000">
            <w:pPr>
              <w:jc w:val="center"/>
            </w:pPr>
            <w:r>
              <w:rPr>
                <w:sz w:val="18"/>
              </w:rPr>
              <w:t>Confident explanation of model choices and performance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D675" w14:textId="77777777" w:rsidR="003B045E" w:rsidRDefault="003B045E">
            <w:pPr>
              <w:jc w:val="center"/>
            </w:pPr>
          </w:p>
        </w:tc>
      </w:tr>
      <w:tr w:rsidR="003B045E" w14:paraId="3E1D3590" w14:textId="77777777" w:rsidTr="00F038D6">
        <w:trPr>
          <w:trHeight w:val="1004"/>
          <w:jc w:val="center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CA9EB" w14:textId="77777777" w:rsidR="003B045E" w:rsidRDefault="00000000"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711E" w14:textId="77777777" w:rsidR="003B045E" w:rsidRDefault="00000000">
            <w:pPr>
              <w:jc w:val="center"/>
            </w:pPr>
            <w:r>
              <w:rPr>
                <w:sz w:val="18"/>
              </w:rPr>
              <w:t>27/02/26</w:t>
            </w:r>
          </w:p>
        </w:tc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5015" w14:textId="77777777" w:rsidR="003B045E" w:rsidRDefault="00000000">
            <w:pPr>
              <w:jc w:val="center"/>
            </w:pPr>
            <w:r>
              <w:rPr>
                <w:sz w:val="18"/>
              </w:rPr>
              <w:t>Final submission — model artifacts, training logs, evaluation reports</w:t>
            </w:r>
          </w:p>
        </w:tc>
        <w:tc>
          <w:tcPr>
            <w:tcW w:w="3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1AB6" w14:textId="77777777" w:rsidR="003B045E" w:rsidRDefault="00000000">
            <w:pPr>
              <w:jc w:val="center"/>
            </w:pPr>
            <w:r>
              <w:rPr>
                <w:sz w:val="18"/>
              </w:rPr>
              <w:t>All ML deliverables submitted and archived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6CF2" w14:textId="77777777" w:rsidR="003B045E" w:rsidRDefault="003B045E">
            <w:pPr>
              <w:jc w:val="center"/>
            </w:pPr>
          </w:p>
        </w:tc>
      </w:tr>
    </w:tbl>
    <w:p w14:paraId="019CB141" w14:textId="77777777" w:rsidR="003B045E" w:rsidRDefault="003B045E">
      <w:pPr>
        <w:spacing w:after="0"/>
      </w:pPr>
    </w:p>
    <w:p w14:paraId="7348B937" w14:textId="77777777" w:rsidR="003B045E" w:rsidRDefault="003B045E">
      <w:pPr>
        <w:spacing w:after="0"/>
      </w:pPr>
    </w:p>
    <w:p w14:paraId="47F6726F" w14:textId="77777777" w:rsidR="003B045E" w:rsidRDefault="003B045E">
      <w:pPr>
        <w:spacing w:after="0"/>
      </w:pPr>
    </w:p>
    <w:p w14:paraId="5490F0A7" w14:textId="77777777" w:rsidR="003B045E" w:rsidRDefault="003B045E">
      <w:pPr>
        <w:spacing w:after="0"/>
      </w:pPr>
    </w:p>
    <w:p w14:paraId="576D18D3" w14:textId="77777777" w:rsidR="003B045E" w:rsidRDefault="003B045E">
      <w:pPr>
        <w:spacing w:after="0"/>
      </w:pPr>
    </w:p>
    <w:p w14:paraId="07F0F238" w14:textId="77777777" w:rsidR="00F038D6" w:rsidRDefault="00F038D6">
      <w:pPr>
        <w:spacing w:after="0"/>
      </w:pPr>
    </w:p>
    <w:p w14:paraId="3DB082A3" w14:textId="77777777" w:rsidR="00F038D6" w:rsidRDefault="00F038D6">
      <w:pPr>
        <w:spacing w:after="0"/>
      </w:pPr>
    </w:p>
    <w:p w14:paraId="3D91494F" w14:textId="77777777" w:rsidR="00F038D6" w:rsidRDefault="00F038D6">
      <w:pPr>
        <w:spacing w:after="0"/>
      </w:pPr>
    </w:p>
    <w:p w14:paraId="2FC8EE71" w14:textId="77777777" w:rsidR="00F038D6" w:rsidRDefault="00F038D6">
      <w:pPr>
        <w:spacing w:after="0"/>
      </w:pPr>
    </w:p>
    <w:p w14:paraId="4DA29416" w14:textId="77777777" w:rsidR="00F038D6" w:rsidRDefault="00F038D6">
      <w:pPr>
        <w:spacing w:after="0"/>
      </w:pPr>
    </w:p>
    <w:p w14:paraId="40E1FA7A" w14:textId="77777777" w:rsidR="00F038D6" w:rsidRDefault="00F038D6">
      <w:pPr>
        <w:spacing w:after="0"/>
      </w:pPr>
    </w:p>
    <w:p w14:paraId="621A12CE" w14:textId="77777777" w:rsidR="00F038D6" w:rsidRDefault="00F038D6">
      <w:pPr>
        <w:spacing w:after="0"/>
      </w:pPr>
    </w:p>
    <w:p w14:paraId="2E39D491" w14:textId="77777777" w:rsidR="00F038D6" w:rsidRDefault="00F038D6">
      <w:pPr>
        <w:spacing w:after="0"/>
      </w:pPr>
    </w:p>
    <w:p w14:paraId="1ED6E094" w14:textId="77777777" w:rsidR="00F038D6" w:rsidRDefault="00F038D6">
      <w:pPr>
        <w:spacing w:after="0"/>
      </w:pPr>
    </w:p>
    <w:p w14:paraId="0F5E2E8C" w14:textId="77777777" w:rsidR="003B045E" w:rsidRDefault="003B045E">
      <w:pPr>
        <w:spacing w:after="0"/>
      </w:pPr>
    </w:p>
    <w:p w14:paraId="2B2C66CF" w14:textId="77777777" w:rsidR="003B045E" w:rsidRDefault="003B045E">
      <w:pPr>
        <w:spacing w:after="0"/>
      </w:pPr>
    </w:p>
    <w:p w14:paraId="6170E4A5" w14:textId="77777777" w:rsidR="003B045E" w:rsidRDefault="003B045E">
      <w:pPr>
        <w:spacing w:after="0"/>
      </w:pPr>
    </w:p>
    <w:p w14:paraId="430078CA" w14:textId="77777777" w:rsidR="003B045E" w:rsidRDefault="00000000" w:rsidP="00F038D6">
      <w:pPr>
        <w:spacing w:before="120" w:after="0"/>
        <w:jc w:val="center"/>
      </w:pPr>
      <w:r>
        <w:rPr>
          <w:b/>
        </w:rPr>
        <w:t>Dated Signature of Faculty</w:t>
      </w:r>
      <w:r>
        <w:t xml:space="preserve">                                                    </w:t>
      </w:r>
      <w:r>
        <w:rPr>
          <w:b/>
        </w:rPr>
        <w:t>Dated Signature of HOD</w:t>
      </w:r>
    </w:p>
    <w:sectPr w:rsidR="003B04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427645">
    <w:abstractNumId w:val="8"/>
  </w:num>
  <w:num w:numId="2" w16cid:durableId="1034303666">
    <w:abstractNumId w:val="6"/>
  </w:num>
  <w:num w:numId="3" w16cid:durableId="1920407528">
    <w:abstractNumId w:val="5"/>
  </w:num>
  <w:num w:numId="4" w16cid:durableId="350305593">
    <w:abstractNumId w:val="4"/>
  </w:num>
  <w:num w:numId="5" w16cid:durableId="662395597">
    <w:abstractNumId w:val="7"/>
  </w:num>
  <w:num w:numId="6" w16cid:durableId="711657128">
    <w:abstractNumId w:val="3"/>
  </w:num>
  <w:num w:numId="7" w16cid:durableId="1464957855">
    <w:abstractNumId w:val="2"/>
  </w:num>
  <w:num w:numId="8" w16cid:durableId="1495681311">
    <w:abstractNumId w:val="1"/>
  </w:num>
  <w:num w:numId="9" w16cid:durableId="164708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45E"/>
    <w:rsid w:val="00AA1D8D"/>
    <w:rsid w:val="00B47730"/>
    <w:rsid w:val="00CB0664"/>
    <w:rsid w:val="00DD0E91"/>
    <w:rsid w:val="00E97499"/>
    <w:rsid w:val="00F03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979BD"/>
  <w14:defaultImageDpi w14:val="300"/>
  <w15:docId w15:val="{F3DF0590-A3CC-4F7F-A0E5-0E1D2E43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1641</Words>
  <Characters>9356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 dighe</cp:lastModifiedBy>
  <cp:revision>3</cp:revision>
  <cp:lastPrinted>2026-02-22T19:00:00Z</cp:lastPrinted>
  <dcterms:created xsi:type="dcterms:W3CDTF">2013-12-23T23:15:00Z</dcterms:created>
  <dcterms:modified xsi:type="dcterms:W3CDTF">2026-02-22T19:02:00Z</dcterms:modified>
  <cp:category/>
</cp:coreProperties>
</file>