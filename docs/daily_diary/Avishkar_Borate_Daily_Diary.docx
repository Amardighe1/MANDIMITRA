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28"/>
        </w:rPr>
        <w:t>CAPSTONE PROJECT DAILY DIARY</w:t>
      </w:r>
    </w:p>
    <w:p/>
    <w:p>
      <w:pPr>
        <w:spacing w:after="40" w:before="40"/>
      </w:pPr>
      <w:r>
        <w:rPr>
          <w:b/>
          <w:sz w:val="22"/>
        </w:rPr>
        <w:t xml:space="preserve">Name of the Student: – </w:t>
      </w:r>
      <w:r>
        <w:rPr>
          <w:sz w:val="22"/>
        </w:rPr>
        <w:t>Avishkar Borate</w:t>
      </w:r>
    </w:p>
    <w:p>
      <w:pPr>
        <w:spacing w:after="40" w:before="40"/>
      </w:pPr>
      <w:r>
        <w:rPr>
          <w:b/>
          <w:sz w:val="22"/>
        </w:rPr>
        <w:t xml:space="preserve">Name of Guide (Faculty) :– </w:t>
      </w:r>
      <w:r>
        <w:rPr>
          <w:sz w:val="22"/>
        </w:rPr>
        <w:t>Mayur Gund</w:t>
      </w:r>
    </w:p>
    <w:p>
      <w:pPr>
        <w:spacing w:after="40" w:before="40"/>
      </w:pPr>
      <w:r>
        <w:rPr>
          <w:b/>
          <w:sz w:val="22"/>
        </w:rPr>
        <w:t xml:space="preserve">Enrolment Number: – </w:t>
      </w:r>
      <w:r>
        <w:rPr>
          <w:sz w:val="22"/>
        </w:rPr>
        <w:t>01</w:t>
      </w:r>
    </w:p>
    <w:p>
      <w:pPr>
        <w:spacing w:after="40" w:before="40"/>
      </w:pPr>
      <w:r>
        <w:rPr>
          <w:b/>
          <w:sz w:val="22"/>
        </w:rPr>
        <w:t xml:space="preserve">Semester:– </w:t>
      </w:r>
      <w:r>
        <w:rPr>
          <w:sz w:val="22"/>
        </w:rPr>
        <w:t>AN-6-K</w:t>
      </w:r>
    </w:p>
    <w:p>
      <w:pPr>
        <w:spacing w:after="40" w:before="40"/>
      </w:pPr>
      <w:r>
        <w:rPr>
          <w:b/>
          <w:sz w:val="22"/>
        </w:rPr>
        <w:t xml:space="preserve">Role Focus : </w:t>
      </w:r>
      <w:r>
        <w:rPr>
          <w:sz w:val="22"/>
        </w:rPr>
        <w:t>Data Pipeline &amp; Backend Development</w:t>
      </w:r>
    </w:p>
    <w:p/>
    <w:p>
      <w:r>
        <w:rPr>
          <w:b/>
          <w:sz w:val="24"/>
        </w:rPr>
        <w:t>WEEK: 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08/12/25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Review of problem statement and project objective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Clear understanding of MANDIMITRA scope and goals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09/12/25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Study of AGMARKNET API documentation and data.gov.in portal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API structure and data fields understood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10/12/25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Literature survey on data pipeline architectures for agricultural data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Knowledge of ETL patterns for large-scale data gained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11/12/25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Analysis of existing agricultural data platforms and their limitations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Performance gaps and feature gaps identified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12/12/25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Environment setup — Python 3.10, virtual environment, project structure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Dev environment configured with all dependencies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15/12/25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Study of Data.gov.in REST API authentication and rate limiting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API key registration and request patterns understood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16/12/25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Initial prototype for AGMARKNET data download script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Basic API call to fetch mandi prices working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17/12/25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Research on Maharashtra districts, mandis, and commodity classification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36 district mapping and commodity list finalized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18/12/25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Design of project.yaml and data_sources.yaml configuration schema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Config-driven pipeline architecture designed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19/12/25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Setup of .env template and secure API key management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API key handling with no hardcoded secrets achieved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3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22/12/25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Implementation of chunked download system for AGMARKNET data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Resumable by-district chunking logic implemented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23/12/25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Development of adaptive rate limiting with token bucket algorithm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429 error handling and backoff strategy working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24/12/25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Building Maharashtra-only validation filters — reject non-MH data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Strict state constraint enforced in pipeline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25/12/25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Implementation of district name normalization (35 raw → 36 canonical)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District mapping table with fuzzy matching complete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26/12/25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Creation of Pandera validation schemas for mandi price data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Schema validation with strict type and range checks done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4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29/12/25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Integration of NASA POWER API for historical rainfall data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Daily precipitation for 36 district HQs downloading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30/12/25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Development of Open-Meteo weather forecast integration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16-day rainfall forecast for Maharashtra districts working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31/12/25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Building parallel download with ThreadPoolExecutor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Configurable worker pool for concurrent API calls done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01/01/26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Implementation of atomic progress tracking for downloads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Resume-safe download state using JSON checkpoints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02/01/26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Creation of markdown audit reports for data compliance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Automated audit log generation for every pipeline run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5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05/01/26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Design of FastAPI backend architecture and route structure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API module structure with auth, crop, weather, vet routes planned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06/01/26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Implementation of FastAPI main application with CORS and middleware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api/main.py with health check and CORS configured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07/01/26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Development of authentication module using Supabase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api/auth.py with JWT-based user auth implemented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08/01/26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Building weather and market data API endpoints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api/weather_market.py serving real-time price and weather data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09/01/26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Implementation of veterinary emergency services API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api/vet.py with nearby vet lookup and emergency contacts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12/01/26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Supabase PostgreSQL database schema design and table creation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supabase_setup.sql with all required tables written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13/01/26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Implementation of data deduplication logic in pipeline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Dedup flowchart implemented — no duplicate records in DB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14/01/26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Development of crop disease detection API endpoint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api/crop_disease.py with image upload and prediction serving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15/01/26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Building Kaggle dataset integration for historical mandi data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Kaggle API integration for bulk historical data download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16/01/26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Data merge pipeline — combining current and historical datasets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Merge logic with conflict resolution and timestamp handling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7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19/01/26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Optimization of data pipeline for 3.5M+ records processing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Memory-safe streaming with constant memory usage achieved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20/01/26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Implementation of discovery mode for new mandis and commodities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Streaming discovery without loading full dataset in memory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21/01/26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Building data quality validation and completeness checks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Automated data completeness reports generated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22/01/26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Supabase v2 and v3 schema migrations for enhanced features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supabase_setup_v2.sql and v3.sql with new columns and indexes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23/01/26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API endpoint optimization — response caching and query tuning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Reduced API response time by 40% with query optimization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8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26/01/26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Integration testing of full data pipeline end-to-end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pipeline stages passing with validated output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27/01/26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Backend API integration with ML model serving endpoints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FastAPI serving predictions from all 3 trained models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28/01/26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Error handling and logging improvements across backend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Structured logging with log files in logs/ directory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29/01/26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Implementation of locations.csv and maharashtra_locations.csv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District HQ coordinates for 36 districts configured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30/01/26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Load testing of FastAPI backend with concurrent requests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Backend handling 100+ concurrent requests without errors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9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02/02/26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Dockerfile creation for containerized backend deployment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Multi-stage Docker build with optimized image size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03/02/26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Render.yaml configuration for cloud deployment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render.yaml with environment variables and build commands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04/02/26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Requirements file optimization — separate server vs full deps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requirements-server.txt with minimal production dependencies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05/02/26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Data pipeline automation — scheduled downloads and validation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Automated nightly data refresh pipeline configured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06/02/26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API security hardening — input validation, rate limiting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endpoints sanitized with proper error responses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10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09/02/26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Backend deployment to Render cloud platform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Live API serving at production URL on Render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10/02/26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Database migration to production Supabase instance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Production database with all tables and seed data ready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11/02/26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Monitoring and health check endpoint implementation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/health and /status endpoints for uptime monitoring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12/02/26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Bug fixes for edge cases in data pipeline — missing values, encoding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known data quality issues resolved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13/02/26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Performance benchmarking of production backend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API latency &lt;200ms for all endpoints documented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11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16/02/26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Code review and refactoring of pipeline and API modules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Clean, documented codebase with consistent style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17/02/26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Writing inline documentation and API docstrings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functions and endpoints documented with examples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18/02/26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Final data pipeline run with full Maharashtra dataset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Complete 3.5M+ record dataset validated and stored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19/02/26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Backend stress testing and edge case verification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edge cases handled — empty data, invalid inputs, timeouts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20/02/26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Preparation of backend architecture diagrams for report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DFD Level-0, pipeline flowchart, module interaction diagrams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p>
      <w:r>
        <w:br w:type="page"/>
      </w:r>
    </w:p>
    <w:p/>
    <w:p>
      <w:r>
        <w:rPr>
          <w:b/>
          <w:sz w:val="24"/>
        </w:rPr>
        <w:t>WEEK: 12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Activity Carried Out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Achievement of milestone/step as per plan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Remark of Faculty</w:t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Monday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23/02/26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Final integration testing with frontend and ML models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Full stack working end-to-end in production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Tuesday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24/02/26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README.md finalization with complete setup and usage instructions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Comprehensive README with quick start, config, and API docs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Wednesday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25/02/26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Demo preparation — live data pipeline walkthrough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Demo script for capstone presentation ready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Thursday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26/02/26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Practice presentation of backend and pipeline components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Confident delivery of technical explanation achieved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Friday</w:t>
            </w:r>
          </w:p>
        </w:tc>
        <w:tc>
          <w:tcPr>
            <w:tcW w:type="dxa" w:w="1247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27/02/26</w:t>
            </w:r>
          </w:p>
        </w:tc>
        <w:tc>
          <w:tcPr>
            <w:tcW w:type="dxa" w:w="3685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Final submission — code freeze, backup, and handover</w:t>
            </w:r>
          </w:p>
        </w:tc>
        <w:tc>
          <w:tcPr>
            <w:tcW w:type="dxa" w:w="3118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  <w:t>All backend deliverables submitted and archived</w:t>
            </w:r>
          </w:p>
        </w:tc>
        <w:tc>
          <w:tcPr>
            <w:tcW w:type="dxa" w:w="1304"/>
            <w:tcBorders>
              <w:start w:sz="4" w:val="single" w:color="000000" w:space="0"/>
              <w:top w:sz="4" w:val="single" w:color="000000" w:space="0"/>
              <w:end w:sz="4" w:val="single" w:color="000000" w:space="0"/>
              <w:bottom w:sz="4" w:val="single" w:color="000000" w:space="0"/>
            </w:tcBorders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</w:tbl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pacing w:before="120" w:after="0"/>
      </w:pPr>
      <w:r>
        <w:rPr>
          <w:b/>
          <w:sz w:val="22"/>
        </w:rPr>
        <w:t>Dated Signature of Faculty</w:t>
      </w:r>
      <w:r>
        <w:rPr>
          <w:sz w:val="22"/>
        </w:rPr>
        <w:t xml:space="preserve">                                                    </w:t>
      </w:r>
      <w:r>
        <w:rPr>
          <w:b/>
          <w:sz w:val="22"/>
        </w:rPr>
        <w:t>Dated Signature of HOD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