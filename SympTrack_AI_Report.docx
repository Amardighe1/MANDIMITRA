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6FB5"/>
          <w:sz w:val="36"/>
        </w:rPr>
        <w:t>SympTrack AI - Disease Prediction System</w:t>
      </w:r>
    </w:p>
    <w:p/>
    <w:p>
      <w:pPr>
        <w:pStyle w:val="Heading1"/>
      </w:pPr>
      <w:r>
        <w:rPr>
          <w:rFonts w:ascii="Times New Roman" w:hAnsi="Times New Roman"/>
          <w:b/>
          <w:color w:val="1F6FB5"/>
          <w:sz w:val="32"/>
        </w:rPr>
        <w:t>1. Introduction</w:t>
      </w:r>
    </w:p>
    <w:p>
      <w:pPr>
        <w:spacing w:after="80"/>
      </w:pPr>
      <w:r>
        <w:rPr>
          <w:rFonts w:ascii="Times New Roman" w:hAnsi="Times New Roman"/>
          <w:sz w:val="24"/>
        </w:rPr>
        <w:t>SympTrack AI is a disease prediction system that uses a machine learning model to analyze user symptoms and predict possible diseases. The project is designed to assist users in identifying potential health conditions based on symptom inputs, helping them seek medical advice at an early stage.</w:t>
      </w:r>
    </w:p>
    <w:p>
      <w:pPr>
        <w:pStyle w:val="Heading1"/>
      </w:pPr>
      <w:r>
        <w:rPr>
          <w:rFonts w:ascii="Times New Roman" w:hAnsi="Times New Roman"/>
          <w:b/>
          <w:color w:val="1F6FB5"/>
          <w:sz w:val="32"/>
        </w:rPr>
        <w:t>2. Project Objectives</w:t>
      </w:r>
    </w:p>
    <w:p>
      <w:pPr>
        <w:pStyle w:val="ListBullet"/>
      </w:pPr>
      <w:r>
        <w:rPr>
          <w:rFonts w:ascii="Times New Roman" w:hAnsi="Times New Roman"/>
          <w:sz w:val="24"/>
        </w:rPr>
        <w:t>Develop an AI-powered disease prediction system.</w:t>
      </w:r>
    </w:p>
    <w:p>
      <w:pPr>
        <w:pStyle w:val="ListBullet"/>
      </w:pPr>
      <w:r>
        <w:rPr>
          <w:rFonts w:ascii="Times New Roman" w:hAnsi="Times New Roman"/>
          <w:sz w:val="24"/>
        </w:rPr>
        <w:t>Implement a user-friendly interface for symptom input.</w:t>
      </w:r>
    </w:p>
    <w:p>
      <w:pPr>
        <w:pStyle w:val="ListBullet"/>
      </w:pPr>
      <w:r>
        <w:rPr>
          <w:rFonts w:ascii="Times New Roman" w:hAnsi="Times New Roman"/>
          <w:sz w:val="24"/>
        </w:rPr>
        <w:t>Train and deploy a machine learning model to predict diseases.</w:t>
      </w:r>
    </w:p>
    <w:p>
      <w:pPr>
        <w:pStyle w:val="ListBullet"/>
      </w:pPr>
      <w:r>
        <w:rPr>
          <w:rFonts w:ascii="Times New Roman" w:hAnsi="Times New Roman"/>
          <w:sz w:val="24"/>
        </w:rPr>
        <w:t>Ensure accuracy and efficiency in predictions.</w:t>
      </w:r>
    </w:p>
    <w:p>
      <w:pPr>
        <w:pStyle w:val="Heading1"/>
      </w:pPr>
      <w:r>
        <w:rPr>
          <w:rFonts w:ascii="Times New Roman" w:hAnsi="Times New Roman"/>
          <w:b/>
          <w:color w:val="1F6FB5"/>
          <w:sz w:val="32"/>
        </w:rPr>
        <w:t>3. System Architecture</w:t>
      </w:r>
    </w:p>
    <w:p>
      <w:pPr>
        <w:pStyle w:val="Heading2"/>
      </w:pPr>
      <w:r>
        <w:rPr>
          <w:rFonts w:ascii="Times New Roman" w:hAnsi="Times New Roman"/>
          <w:b/>
          <w:color w:val="1F6FB5"/>
          <w:sz w:val="28"/>
        </w:rPr>
        <w:t>3.1 Project Directory Structure</w:t>
      </w:r>
    </w:p>
    <w:p>
      <w:pPr>
        <w:spacing w:after="80"/>
      </w:pPr>
      <w:r>
        <w:rPr>
          <w:rFonts w:ascii="Times New Roman" w:hAnsi="Times New Roman"/>
          <w:sz w:val="24"/>
        </w:rPr>
        <w:t>The project is organized as follows:</w:t>
      </w:r>
    </w:p>
    <w:p>
      <w:pPr>
        <w:spacing w:after="0" w:before="0"/>
        <w:ind w:left="720"/>
      </w:pPr>
      <w:r>
        <w:rPr>
          <w:rFonts w:ascii="Courier New" w:hAnsi="Courier New"/>
          <w:sz w:val="20"/>
        </w:rPr>
        <w:t>Dipex/</w:t>
      </w:r>
    </w:p>
    <w:p>
      <w:pPr>
        <w:spacing w:after="0" w:before="0"/>
        <w:ind w:left="720"/>
      </w:pPr>
      <w:r>
        <w:rPr>
          <w:rFonts w:ascii="Courier New" w:hAnsi="Courier New"/>
          <w:sz w:val="20"/>
        </w:rPr>
        <w:t xml:space="preserve">  |--- backend/       # Flask-based backend</w:t>
      </w:r>
    </w:p>
    <w:p>
      <w:pPr>
        <w:spacing w:after="0" w:before="0"/>
        <w:ind w:left="720"/>
      </w:pPr>
      <w:r>
        <w:rPr>
          <w:rFonts w:ascii="Courier New" w:hAnsi="Courier New"/>
          <w:sz w:val="20"/>
        </w:rPr>
        <w:t xml:space="preserve">  |--- frontend/      # HTML, CSS, JavaScript for UI</w:t>
      </w:r>
    </w:p>
    <w:p>
      <w:pPr>
        <w:spacing w:after="0" w:before="0"/>
        <w:ind w:left="720"/>
      </w:pPr>
      <w:r>
        <w:rPr>
          <w:rFonts w:ascii="Courier New" w:hAnsi="Courier New"/>
          <w:sz w:val="20"/>
        </w:rPr>
        <w:t xml:space="preserve">  |--- model/         # Machine learning model</w:t>
      </w:r>
    </w:p>
    <w:p>
      <w:pPr>
        <w:spacing w:after="0" w:before="0"/>
        <w:ind w:left="720"/>
      </w:pPr>
      <w:r>
        <w:rPr>
          <w:rFonts w:ascii="Courier New" w:hAnsi="Courier New"/>
          <w:sz w:val="20"/>
        </w:rPr>
        <w:t xml:space="preserve">  |--- dataset/       # Dataset for training and testing</w:t>
      </w:r>
    </w:p>
    <w:p>
      <w:pPr>
        <w:spacing w:after="0" w:before="0"/>
        <w:ind w:left="720"/>
      </w:pPr>
      <w:r>
        <w:rPr>
          <w:rFonts w:ascii="Courier New" w:hAnsi="Courier New"/>
          <w:sz w:val="20"/>
        </w:rPr>
        <w:t xml:space="preserve">  |--- requirements.txt  # Dependencies</w:t>
      </w:r>
    </w:p>
    <w:p>
      <w:pPr>
        <w:pStyle w:val="Heading2"/>
      </w:pPr>
      <w:r>
        <w:rPr>
          <w:rFonts w:ascii="Times New Roman" w:hAnsi="Times New Roman"/>
          <w:b/>
          <w:color w:val="1F6FB5"/>
          <w:sz w:val="28"/>
        </w:rPr>
        <w:t>3.2 Technology Stack</w:t>
      </w:r>
    </w:p>
    <w:p>
      <w:pPr>
        <w:pStyle w:val="ListBullet"/>
      </w:pPr>
      <w:r>
        <w:rPr>
          <w:rFonts w:ascii="Times New Roman" w:hAnsi="Times New Roman"/>
          <w:sz w:val="24"/>
        </w:rPr>
        <w:t>Frontend: HTML, CSS, JavaScript</w:t>
      </w:r>
    </w:p>
    <w:p>
      <w:pPr>
        <w:pStyle w:val="ListBullet"/>
      </w:pPr>
      <w:r>
        <w:rPr>
          <w:rFonts w:ascii="Times New Roman" w:hAnsi="Times New Roman"/>
          <w:sz w:val="24"/>
        </w:rPr>
        <w:t>Backend: Flask (Python)</w:t>
      </w:r>
    </w:p>
    <w:p>
      <w:pPr>
        <w:pStyle w:val="ListBullet"/>
      </w:pPr>
      <w:r>
        <w:rPr>
          <w:rFonts w:ascii="Times New Roman" w:hAnsi="Times New Roman"/>
          <w:sz w:val="24"/>
        </w:rPr>
        <w:t>Machine Learning Model: Scikit-learn, TensorFlow/Keras (if applicable)</w:t>
      </w:r>
    </w:p>
    <w:p>
      <w:pPr>
        <w:pStyle w:val="ListBullet"/>
      </w:pPr>
      <w:r>
        <w:rPr>
          <w:rFonts w:ascii="Times New Roman" w:hAnsi="Times New Roman"/>
          <w:sz w:val="24"/>
        </w:rPr>
        <w:t>Database (if used): SQLite/MySQL</w:t>
      </w:r>
    </w:p>
    <w:p>
      <w:pPr>
        <w:pStyle w:val="Heading1"/>
      </w:pPr>
      <w:r>
        <w:rPr>
          <w:rFonts w:ascii="Times New Roman" w:hAnsi="Times New Roman"/>
          <w:b/>
          <w:color w:val="1F6FB5"/>
          <w:sz w:val="32"/>
        </w:rPr>
        <w:t>4. Methodology</w:t>
      </w:r>
    </w:p>
    <w:p>
      <w:pPr>
        <w:pStyle w:val="Heading2"/>
      </w:pPr>
      <w:r>
        <w:rPr>
          <w:rFonts w:ascii="Times New Roman" w:hAnsi="Times New Roman"/>
          <w:b/>
          <w:color w:val="1F6FB5"/>
          <w:sz w:val="28"/>
        </w:rPr>
        <w:t>4.1 Data Collection</w:t>
      </w:r>
    </w:p>
    <w:p>
      <w:pPr>
        <w:spacing w:after="80"/>
      </w:pPr>
      <w:r>
        <w:rPr>
          <w:rFonts w:ascii="Times New Roman" w:hAnsi="Times New Roman"/>
          <w:sz w:val="24"/>
        </w:rPr>
        <w:t>The system utilizes a dataset containing symptoms and corresponding diseases. Data is either sourced from medical databases (e.g., Kaggle, WHO datasets) or manually curated.</w:t>
      </w:r>
    </w:p>
    <w:p>
      <w:pPr>
        <w:pStyle w:val="Heading2"/>
      </w:pPr>
      <w:r>
        <w:rPr>
          <w:rFonts w:ascii="Times New Roman" w:hAnsi="Times New Roman"/>
          <w:b/>
          <w:color w:val="1F6FB5"/>
          <w:sz w:val="28"/>
        </w:rPr>
        <w:t>4.2 Model Training</w:t>
      </w:r>
    </w:p>
    <w:p>
      <w:pPr>
        <w:pStyle w:val="ListBullet"/>
      </w:pPr>
      <w:r>
        <w:rPr>
          <w:rFonts w:ascii="Times New Roman" w:hAnsi="Times New Roman"/>
          <w:sz w:val="24"/>
        </w:rPr>
        <w:t>Preprocessing: Data cleaning and feature selection.</w:t>
      </w:r>
    </w:p>
    <w:p>
      <w:pPr>
        <w:pStyle w:val="ListBullet"/>
      </w:pPr>
      <w:r>
        <w:rPr>
          <w:rFonts w:ascii="Times New Roman" w:hAnsi="Times New Roman"/>
          <w:sz w:val="24"/>
        </w:rPr>
        <w:t>Training: Machine learning models like Decision Trees, Random Forest, or Neural Networks.</w:t>
      </w:r>
    </w:p>
    <w:p>
      <w:pPr>
        <w:pStyle w:val="ListBullet"/>
      </w:pPr>
      <w:r>
        <w:rPr>
          <w:rFonts w:ascii="Times New Roman" w:hAnsi="Times New Roman"/>
          <w:sz w:val="24"/>
        </w:rPr>
        <w:t>Evaluation: Accuracy testing using validation datasets.</w:t>
      </w:r>
    </w:p>
    <w:p>
      <w:pPr>
        <w:pStyle w:val="Heading2"/>
      </w:pPr>
      <w:r>
        <w:rPr>
          <w:rFonts w:ascii="Times New Roman" w:hAnsi="Times New Roman"/>
          <w:b/>
          <w:color w:val="1F6FB5"/>
          <w:sz w:val="28"/>
        </w:rPr>
        <w:t>4.3 Implementation</w:t>
      </w:r>
    </w:p>
    <w:p>
      <w:pPr>
        <w:pStyle w:val="ListBullet"/>
      </w:pPr>
      <w:r>
        <w:rPr>
          <w:rFonts w:ascii="Times New Roman" w:hAnsi="Times New Roman"/>
          <w:sz w:val="24"/>
        </w:rPr>
        <w:t>Users input symptoms via a web interface.</w:t>
      </w:r>
    </w:p>
    <w:p>
      <w:pPr>
        <w:pStyle w:val="ListBullet"/>
      </w:pPr>
      <w:r>
        <w:rPr>
          <w:rFonts w:ascii="Times New Roman" w:hAnsi="Times New Roman"/>
          <w:sz w:val="24"/>
        </w:rPr>
        <w:t>The backend processes the input and passes it to the trained model.</w:t>
      </w:r>
    </w:p>
    <w:p>
      <w:pPr>
        <w:pStyle w:val="ListBullet"/>
      </w:pPr>
      <w:r>
        <w:rPr>
          <w:rFonts w:ascii="Times New Roman" w:hAnsi="Times New Roman"/>
          <w:sz w:val="24"/>
        </w:rPr>
        <w:t>The model predicts possible diseases and returns results.</w:t>
      </w:r>
    </w:p>
    <w:p>
      <w:pPr>
        <w:pStyle w:val="Heading1"/>
      </w:pPr>
      <w:r>
        <w:rPr>
          <w:rFonts w:ascii="Times New Roman" w:hAnsi="Times New Roman"/>
          <w:b/>
          <w:color w:val="1F6FB5"/>
          <w:sz w:val="32"/>
        </w:rPr>
        <w:t>5. Challenges and Solutions</w:t>
      </w:r>
    </w:p>
    <w:p>
      <w:pPr>
        <w:pStyle w:val="Heading2"/>
      </w:pPr>
      <w:r>
        <w:rPr>
          <w:rFonts w:ascii="Times New Roman" w:hAnsi="Times New Roman"/>
          <w:b/>
          <w:color w:val="1F6FB5"/>
          <w:sz w:val="28"/>
        </w:rPr>
        <w:t>5.1 Data Accuracy</w:t>
      </w:r>
    </w:p>
    <w:p>
      <w:pPr>
        <w:spacing w:after="80"/>
      </w:pPr>
      <w:r>
        <w:rPr>
          <w:rFonts w:ascii="Times New Roman" w:hAnsi="Times New Roman"/>
          <w:sz w:val="24"/>
        </w:rPr>
        <w:t>Challenge: Ensuring the dataset is comprehensive and reliable.</w:t>
      </w:r>
    </w:p>
    <w:p>
      <w:pPr>
        <w:spacing w:after="80"/>
      </w:pPr>
      <w:r>
        <w:rPr>
          <w:rFonts w:ascii="Times New Roman" w:hAnsi="Times New Roman"/>
          <w:sz w:val="24"/>
        </w:rPr>
        <w:t>Solution: Using medically verified datasets and consulting experts.</w:t>
      </w:r>
    </w:p>
    <w:p>
      <w:pPr>
        <w:pStyle w:val="Heading2"/>
      </w:pPr>
      <w:r>
        <w:rPr>
          <w:rFonts w:ascii="Times New Roman" w:hAnsi="Times New Roman"/>
          <w:b/>
          <w:color w:val="1F6FB5"/>
          <w:sz w:val="28"/>
        </w:rPr>
        <w:t>5.2 Model Performance</w:t>
      </w:r>
    </w:p>
    <w:p>
      <w:pPr>
        <w:spacing w:after="80"/>
      </w:pPr>
      <w:r>
        <w:rPr>
          <w:rFonts w:ascii="Times New Roman" w:hAnsi="Times New Roman"/>
          <w:sz w:val="24"/>
        </w:rPr>
        <w:t>Challenge: Improving prediction accuracy.</w:t>
      </w:r>
    </w:p>
    <w:p>
      <w:pPr>
        <w:spacing w:after="80"/>
      </w:pPr>
      <w:r>
        <w:rPr>
          <w:rFonts w:ascii="Times New Roman" w:hAnsi="Times New Roman"/>
          <w:sz w:val="24"/>
        </w:rPr>
        <w:t>Solution: Optimizing hyperparameters and using advanced ML models.</w:t>
      </w:r>
    </w:p>
    <w:p>
      <w:pPr>
        <w:pStyle w:val="Heading2"/>
      </w:pPr>
      <w:r>
        <w:rPr>
          <w:rFonts w:ascii="Times New Roman" w:hAnsi="Times New Roman"/>
          <w:b/>
          <w:color w:val="1F6FB5"/>
          <w:sz w:val="28"/>
        </w:rPr>
        <w:t>5.3 Deployment Issues</w:t>
      </w:r>
    </w:p>
    <w:p>
      <w:pPr>
        <w:spacing w:after="80"/>
      </w:pPr>
      <w:r>
        <w:rPr>
          <w:rFonts w:ascii="Times New Roman" w:hAnsi="Times New Roman"/>
          <w:sz w:val="24"/>
        </w:rPr>
        <w:t>Challenge: Efficiently integrating frontend and backend.</w:t>
      </w:r>
    </w:p>
    <w:p>
      <w:pPr>
        <w:spacing w:after="80"/>
      </w:pPr>
      <w:r>
        <w:rPr>
          <w:rFonts w:ascii="Times New Roman" w:hAnsi="Times New Roman"/>
          <w:sz w:val="24"/>
        </w:rPr>
        <w:t>Solution: Using Flask API to handle requests smoothly.</w:t>
      </w:r>
    </w:p>
    <w:p>
      <w:pPr>
        <w:pStyle w:val="Heading1"/>
      </w:pPr>
      <w:r>
        <w:rPr>
          <w:rFonts w:ascii="Times New Roman" w:hAnsi="Times New Roman"/>
          <w:b/>
          <w:color w:val="1F6FB5"/>
          <w:sz w:val="32"/>
        </w:rPr>
        <w:t>6. Future Enhancements</w:t>
      </w:r>
    </w:p>
    <w:p>
      <w:pPr>
        <w:pStyle w:val="ListBullet"/>
      </w:pPr>
      <w:r>
        <w:rPr>
          <w:rFonts w:ascii="Times New Roman" w:hAnsi="Times New Roman"/>
          <w:sz w:val="24"/>
        </w:rPr>
        <w:t>Improve model accuracy using deep learning techniques.</w:t>
      </w:r>
    </w:p>
    <w:p>
      <w:pPr>
        <w:pStyle w:val="ListBullet"/>
      </w:pPr>
      <w:r>
        <w:rPr>
          <w:rFonts w:ascii="Times New Roman" w:hAnsi="Times New Roman"/>
          <w:sz w:val="24"/>
        </w:rPr>
        <w:t>Add a chatbot for symptom-based diagnosis conversations.</w:t>
      </w:r>
    </w:p>
    <w:p>
      <w:pPr>
        <w:pStyle w:val="ListBullet"/>
      </w:pPr>
      <w:r>
        <w:rPr>
          <w:rFonts w:ascii="Times New Roman" w:hAnsi="Times New Roman"/>
          <w:sz w:val="24"/>
        </w:rPr>
        <w:t>Implement a mobile application for better accessibility.</w:t>
      </w:r>
    </w:p>
    <w:p>
      <w:pPr>
        <w:pStyle w:val="Heading1"/>
      </w:pPr>
      <w:r>
        <w:rPr>
          <w:rFonts w:ascii="Times New Roman" w:hAnsi="Times New Roman"/>
          <w:b/>
          <w:color w:val="1F6FB5"/>
          <w:sz w:val="32"/>
        </w:rPr>
        <w:t>7. Conclusion</w:t>
      </w:r>
    </w:p>
    <w:p>
      <w:pPr>
        <w:spacing w:after="80"/>
      </w:pPr>
      <w:r>
        <w:rPr>
          <w:rFonts w:ascii="Times New Roman" w:hAnsi="Times New Roman"/>
          <w:sz w:val="24"/>
        </w:rPr>
        <w:t>SympTrack AI aims to bridge the gap between early symptom recognition and medical diagnosis. By integrating AI with user-friendly technology, the system provides a valuable tool for individuals to assess their health conditions effectively.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